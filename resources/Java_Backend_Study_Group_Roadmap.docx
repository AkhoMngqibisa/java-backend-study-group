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9B29" w14:textId="77777777" w:rsidR="00EB645E" w:rsidRDefault="00000000">
      <w:pPr>
        <w:pStyle w:val="Title"/>
        <w:jc w:val="center"/>
      </w:pPr>
      <w:r>
        <w:t>Java &amp; Backend Engineering Study Group Roadmap</w:t>
      </w:r>
    </w:p>
    <w:p w14:paraId="1D5B2281" w14:textId="77777777" w:rsidR="00EB645E" w:rsidRDefault="00000000">
      <w:pPr>
        <w:jc w:val="center"/>
      </w:pPr>
      <w:r>
        <w:rPr>
          <w:b/>
        </w:rPr>
        <w:t>Knowledge Sharing Programme • Weekly 90-Minute Sessions</w:t>
      </w:r>
    </w:p>
    <w:p w14:paraId="4C476197" w14:textId="77777777" w:rsidR="00EB645E" w:rsidRDefault="00000000">
      <w:r>
        <w:t>Purpose: Build a strong, production-oriented foundation in Java and backend engineering through weekly knowledge-sharing sessions, practical coding, discussion, and one evolving backend project.</w:t>
      </w:r>
    </w:p>
    <w:p w14:paraId="6977B692" w14:textId="77777777" w:rsidR="00EB645E" w:rsidRDefault="00000000">
      <w:pPr>
        <w:pStyle w:val="Heading1"/>
      </w:pPr>
      <w:r>
        <w:t>1. Overall Roadmap</w:t>
      </w:r>
    </w:p>
    <w:p w14:paraId="30A3DB47" w14:textId="77777777" w:rsidR="00EB645E" w:rsidRDefault="00000000">
      <w:r>
        <w:t>1. Java Fundamentals</w:t>
      </w:r>
    </w:p>
    <w:p w14:paraId="191FFD46" w14:textId="77777777" w:rsidR="00EB645E" w:rsidRDefault="00000000">
      <w:r>
        <w:t>2. Object-Oriented Programming</w:t>
      </w:r>
    </w:p>
    <w:p w14:paraId="7B442F08" w14:textId="77777777" w:rsidR="00EB645E" w:rsidRDefault="00000000">
      <w:r>
        <w:t>3. Advanced Java</w:t>
      </w:r>
    </w:p>
    <w:p w14:paraId="01CD467D" w14:textId="77777777" w:rsidR="00EB645E" w:rsidRDefault="00000000">
      <w:r>
        <w:t>4. Data Structures &amp; Algorithms</w:t>
      </w:r>
    </w:p>
    <w:p w14:paraId="3B15D133" w14:textId="77777777" w:rsidR="00EB645E" w:rsidRDefault="00000000">
      <w:r>
        <w:t>5. Maven / Git / Development Tools</w:t>
      </w:r>
    </w:p>
    <w:p w14:paraId="4F075650" w14:textId="77777777" w:rsidR="00EB645E" w:rsidRDefault="00000000">
      <w:r>
        <w:t>6. Spring Core</w:t>
      </w:r>
    </w:p>
    <w:p w14:paraId="67872229" w14:textId="77777777" w:rsidR="00EB645E" w:rsidRDefault="00000000">
      <w:r>
        <w:t>7. Spring Boot</w:t>
      </w:r>
    </w:p>
    <w:p w14:paraId="46367CB3" w14:textId="77777777" w:rsidR="00EB645E" w:rsidRDefault="00000000">
      <w:r>
        <w:t>8. REST APIs</w:t>
      </w:r>
    </w:p>
    <w:p w14:paraId="335AB7E5" w14:textId="77777777" w:rsidR="00EB645E" w:rsidRDefault="00000000">
      <w:r>
        <w:t>9. Databases + SQL</w:t>
      </w:r>
    </w:p>
    <w:p w14:paraId="3A4D9001" w14:textId="77777777" w:rsidR="00EB645E" w:rsidRDefault="00000000">
      <w:r>
        <w:t>10. JPA / Hibernate</w:t>
      </w:r>
    </w:p>
    <w:p w14:paraId="4C9A3899" w14:textId="77777777" w:rsidR="00EB645E" w:rsidRDefault="00000000">
      <w:r>
        <w:t>11. Testing</w:t>
      </w:r>
    </w:p>
    <w:p w14:paraId="537A354D" w14:textId="77777777" w:rsidR="00EB645E" w:rsidRDefault="00000000">
      <w:r>
        <w:t>12. Spring Security</w:t>
      </w:r>
    </w:p>
    <w:p w14:paraId="125B9E25" w14:textId="77777777" w:rsidR="00EB645E" w:rsidRDefault="00000000">
      <w:r>
        <w:t>13. Clean Code + Design Patterns</w:t>
      </w:r>
    </w:p>
    <w:p w14:paraId="5FCEBCBE" w14:textId="77777777" w:rsidR="00EB645E" w:rsidRDefault="00000000">
      <w:r>
        <w:t>14. System Design</w:t>
      </w:r>
    </w:p>
    <w:p w14:paraId="192BB3EC" w14:textId="77777777" w:rsidR="00EB645E" w:rsidRDefault="00000000">
      <w:r>
        <w:t>15. Microservices</w:t>
      </w:r>
    </w:p>
    <w:p w14:paraId="3CA2119E" w14:textId="77777777" w:rsidR="00EB645E" w:rsidRDefault="00000000">
      <w:r>
        <w:t>16. Docker / CI-CD</w:t>
      </w:r>
    </w:p>
    <w:p w14:paraId="308AACAC" w14:textId="77777777" w:rsidR="00EB645E" w:rsidRDefault="00000000">
      <w:r>
        <w:t>17. Cloud / Deployment</w:t>
      </w:r>
    </w:p>
    <w:p w14:paraId="530F06E5" w14:textId="77777777" w:rsidR="00EB645E" w:rsidRDefault="00000000">
      <w:r>
        <w:t>18. Production-Grade Backend</w:t>
      </w:r>
    </w:p>
    <w:p w14:paraId="028852D1" w14:textId="77777777" w:rsidR="00EB645E" w:rsidRDefault="00000000">
      <w:pPr>
        <w:pStyle w:val="Heading1"/>
      </w:pPr>
      <w:r>
        <w:lastRenderedPageBreak/>
        <w:t>2. Phase 1 — Java Fundamentals</w:t>
      </w:r>
    </w:p>
    <w:p w14:paraId="42DDC450" w14:textId="77777777" w:rsidR="00EB645E" w:rsidRDefault="00000000">
      <w:pPr>
        <w:pStyle w:val="Heading2"/>
      </w:pPr>
      <w:r>
        <w:t>2.1 Java Ecosystem</w:t>
      </w:r>
    </w:p>
    <w:p w14:paraId="50C1073B" w14:textId="77777777" w:rsidR="00EB645E" w:rsidRDefault="00000000">
      <w:pPr>
        <w:pStyle w:val="ListBullet"/>
      </w:pPr>
      <w:r>
        <w:t>What is Java?</w:t>
      </w:r>
    </w:p>
    <w:p w14:paraId="183F4EEF" w14:textId="77777777" w:rsidR="00EB645E" w:rsidRDefault="00000000">
      <w:pPr>
        <w:pStyle w:val="ListBullet"/>
      </w:pPr>
      <w:r>
        <w:t>JVM vs JDK vs JRE</w:t>
      </w:r>
    </w:p>
    <w:p w14:paraId="4FC3DAE6" w14:textId="77777777" w:rsidR="00EB645E" w:rsidRDefault="00000000">
      <w:pPr>
        <w:pStyle w:val="ListBullet"/>
      </w:pPr>
      <w:r>
        <w:t>How Java code is compiled</w:t>
      </w:r>
    </w:p>
    <w:p w14:paraId="27B18C9D" w14:textId="77777777" w:rsidR="00EB645E" w:rsidRDefault="00000000">
      <w:pPr>
        <w:pStyle w:val="ListBullet"/>
      </w:pPr>
      <w:r>
        <w:t>.java → bytecode → JVM</w:t>
      </w:r>
    </w:p>
    <w:p w14:paraId="616C1B74" w14:textId="77777777" w:rsidR="00EB645E" w:rsidRDefault="00000000">
      <w:pPr>
        <w:pStyle w:val="ListBullet"/>
      </w:pPr>
      <w:r>
        <w:t>JVM architecture</w:t>
      </w:r>
    </w:p>
    <w:p w14:paraId="0B6628BB" w14:textId="77777777" w:rsidR="00EB645E" w:rsidRDefault="00000000">
      <w:pPr>
        <w:pStyle w:val="ListBullet"/>
      </w:pPr>
      <w:r>
        <w:t>Java versions and LTS releases</w:t>
      </w:r>
    </w:p>
    <w:p w14:paraId="69353D83" w14:textId="77777777" w:rsidR="00EB645E" w:rsidRDefault="00000000">
      <w:pPr>
        <w:pStyle w:val="ListBullet"/>
      </w:pPr>
      <w:r>
        <w:t>Java platform editions</w:t>
      </w:r>
    </w:p>
    <w:p w14:paraId="3A85B18B" w14:textId="77777777" w:rsidR="00EB645E" w:rsidRDefault="00000000">
      <w:pPr>
        <w:pStyle w:val="ListBullet"/>
      </w:pPr>
      <w:r>
        <w:t>IDE setup</w:t>
      </w:r>
    </w:p>
    <w:p w14:paraId="35F8EB00" w14:textId="77777777" w:rsidR="00EB645E" w:rsidRDefault="00000000">
      <w:pPr>
        <w:pStyle w:val="ListBullet"/>
      </w:pPr>
      <w:r>
        <w:t>javac</w:t>
      </w:r>
    </w:p>
    <w:p w14:paraId="295C401C" w14:textId="77777777" w:rsidR="00EB645E" w:rsidRDefault="00000000">
      <w:pPr>
        <w:pStyle w:val="ListBullet"/>
      </w:pPr>
      <w:r>
        <w:t>java</w:t>
      </w:r>
    </w:p>
    <w:p w14:paraId="5314353B" w14:textId="77777777" w:rsidR="00EB645E" w:rsidRDefault="00000000">
      <w:pPr>
        <w:pStyle w:val="ListBullet"/>
      </w:pPr>
      <w:r>
        <w:t>JShell</w:t>
      </w:r>
    </w:p>
    <w:p w14:paraId="494B0814" w14:textId="77777777" w:rsidR="00EB645E" w:rsidRDefault="00000000">
      <w:pPr>
        <w:pStyle w:val="Heading2"/>
      </w:pPr>
      <w:r>
        <w:t>2.2 Syntax</w:t>
      </w:r>
    </w:p>
    <w:p w14:paraId="5E81B377" w14:textId="77777777" w:rsidR="00EB645E" w:rsidRDefault="00000000">
      <w:pPr>
        <w:pStyle w:val="ListBullet"/>
      </w:pPr>
      <w:r>
        <w:t>Variables</w:t>
      </w:r>
    </w:p>
    <w:p w14:paraId="30CED205" w14:textId="77777777" w:rsidR="00EB645E" w:rsidRDefault="00000000">
      <w:pPr>
        <w:pStyle w:val="ListBullet"/>
      </w:pPr>
      <w:r>
        <w:t>Primitive types</w:t>
      </w:r>
    </w:p>
    <w:p w14:paraId="095BD1FA" w14:textId="77777777" w:rsidR="00EB645E" w:rsidRDefault="00000000">
      <w:pPr>
        <w:pStyle w:val="ListBullet"/>
      </w:pPr>
      <w:r>
        <w:t>Reference types</w:t>
      </w:r>
    </w:p>
    <w:p w14:paraId="2293143A" w14:textId="77777777" w:rsidR="00EB645E" w:rsidRDefault="00000000">
      <w:pPr>
        <w:pStyle w:val="ListBullet"/>
      </w:pPr>
      <w:r>
        <w:t>Operators</w:t>
      </w:r>
    </w:p>
    <w:p w14:paraId="7F7BB594" w14:textId="77777777" w:rsidR="00EB645E" w:rsidRDefault="00000000">
      <w:pPr>
        <w:pStyle w:val="ListBullet"/>
      </w:pPr>
      <w:r>
        <w:t>Type casting</w:t>
      </w:r>
    </w:p>
    <w:p w14:paraId="47F1FE07" w14:textId="77777777" w:rsidR="00EB645E" w:rsidRDefault="00000000">
      <w:pPr>
        <w:pStyle w:val="ListBullet"/>
      </w:pPr>
      <w:r>
        <w:t>if / else</w:t>
      </w:r>
    </w:p>
    <w:p w14:paraId="29AB37C6" w14:textId="77777777" w:rsidR="00EB645E" w:rsidRDefault="00000000">
      <w:pPr>
        <w:pStyle w:val="ListBullet"/>
      </w:pPr>
      <w:r>
        <w:t>switch</w:t>
      </w:r>
    </w:p>
    <w:p w14:paraId="2887699E" w14:textId="77777777" w:rsidR="00EB645E" w:rsidRDefault="00000000">
      <w:pPr>
        <w:pStyle w:val="ListBullet"/>
      </w:pPr>
      <w:r>
        <w:t>for</w:t>
      </w:r>
    </w:p>
    <w:p w14:paraId="6DEB9F33" w14:textId="77777777" w:rsidR="00EB645E" w:rsidRDefault="00000000">
      <w:pPr>
        <w:pStyle w:val="ListBullet"/>
      </w:pPr>
      <w:r>
        <w:t>while</w:t>
      </w:r>
    </w:p>
    <w:p w14:paraId="03474857" w14:textId="77777777" w:rsidR="00EB645E" w:rsidRDefault="00000000">
      <w:pPr>
        <w:pStyle w:val="ListBullet"/>
      </w:pPr>
      <w:r>
        <w:t>do while</w:t>
      </w:r>
    </w:p>
    <w:p w14:paraId="60AED8CB" w14:textId="77777777" w:rsidR="00EB645E" w:rsidRDefault="00000000">
      <w:pPr>
        <w:pStyle w:val="ListBullet"/>
      </w:pPr>
      <w:r>
        <w:t>Arrays</w:t>
      </w:r>
    </w:p>
    <w:p w14:paraId="2EBFBD84" w14:textId="77777777" w:rsidR="00EB645E" w:rsidRDefault="00000000">
      <w:pPr>
        <w:pStyle w:val="ListBullet"/>
      </w:pPr>
      <w:r>
        <w:t>Methods</w:t>
      </w:r>
    </w:p>
    <w:p w14:paraId="0CD62C4D" w14:textId="77777777" w:rsidR="00EB645E" w:rsidRDefault="00000000">
      <w:pPr>
        <w:pStyle w:val="ListBullet"/>
      </w:pPr>
      <w:r>
        <w:t>Parameters</w:t>
      </w:r>
    </w:p>
    <w:p w14:paraId="0F6E340F" w14:textId="77777777" w:rsidR="00EB645E" w:rsidRDefault="00000000">
      <w:pPr>
        <w:pStyle w:val="ListBullet"/>
      </w:pPr>
      <w:r>
        <w:t>Return values</w:t>
      </w:r>
    </w:p>
    <w:p w14:paraId="11CFCBC4" w14:textId="77777777" w:rsidR="00EB645E" w:rsidRDefault="00000000">
      <w:pPr>
        <w:pStyle w:val="ListBullet"/>
      </w:pPr>
      <w:r>
        <w:t>Scope</w:t>
      </w:r>
    </w:p>
    <w:p w14:paraId="6BC8C709" w14:textId="77777777" w:rsidR="00EB645E" w:rsidRDefault="00000000">
      <w:pPr>
        <w:pStyle w:val="Heading2"/>
      </w:pPr>
      <w:r>
        <w:t>2.3 Strings</w:t>
      </w:r>
    </w:p>
    <w:p w14:paraId="1088A440" w14:textId="77777777" w:rsidR="00EB645E" w:rsidRDefault="00000000">
      <w:pPr>
        <w:pStyle w:val="ListBullet"/>
      </w:pPr>
      <w:r>
        <w:t>String</w:t>
      </w:r>
    </w:p>
    <w:p w14:paraId="6511E804" w14:textId="77777777" w:rsidR="00EB645E" w:rsidRDefault="00000000">
      <w:pPr>
        <w:pStyle w:val="ListBullet"/>
      </w:pPr>
      <w:r>
        <w:t>String immutability</w:t>
      </w:r>
    </w:p>
    <w:p w14:paraId="7AFEC734" w14:textId="77777777" w:rsidR="00EB645E" w:rsidRDefault="00000000">
      <w:pPr>
        <w:pStyle w:val="ListBullet"/>
      </w:pPr>
      <w:r>
        <w:t>String pool</w:t>
      </w:r>
    </w:p>
    <w:p w14:paraId="1B2D095C" w14:textId="77777777" w:rsidR="00EB645E" w:rsidRDefault="00000000">
      <w:pPr>
        <w:pStyle w:val="ListBullet"/>
      </w:pPr>
      <w:r>
        <w:t>StringBuilder</w:t>
      </w:r>
    </w:p>
    <w:p w14:paraId="29CCBE74" w14:textId="77777777" w:rsidR="00EB645E" w:rsidRDefault="00000000">
      <w:pPr>
        <w:pStyle w:val="ListBullet"/>
      </w:pPr>
      <w:r>
        <w:t>StringBuffer</w:t>
      </w:r>
    </w:p>
    <w:p w14:paraId="2EB32C2D" w14:textId="77777777" w:rsidR="00EB645E" w:rsidRDefault="00000000">
      <w:pPr>
        <w:pStyle w:val="ListBullet"/>
      </w:pPr>
      <w:r>
        <w:t>equals()</w:t>
      </w:r>
    </w:p>
    <w:p w14:paraId="2AB2917E" w14:textId="77777777" w:rsidR="00EB645E" w:rsidRDefault="00000000">
      <w:pPr>
        <w:pStyle w:val="ListBullet"/>
      </w:pPr>
      <w:r>
        <w:t>==</w:t>
      </w:r>
    </w:p>
    <w:p w14:paraId="1F844BC4" w14:textId="77777777" w:rsidR="00EB645E" w:rsidRDefault="00000000">
      <w:pPr>
        <w:pStyle w:val="ListBullet"/>
      </w:pPr>
      <w:r>
        <w:t>hashCode()</w:t>
      </w:r>
    </w:p>
    <w:p w14:paraId="315B7280" w14:textId="77777777" w:rsidR="00EB645E" w:rsidRDefault="00000000">
      <w:pPr>
        <w:pStyle w:val="Heading2"/>
      </w:pPr>
      <w:r>
        <w:t>2.4 Java Memory</w:t>
      </w:r>
    </w:p>
    <w:p w14:paraId="1C44593E" w14:textId="77777777" w:rsidR="00EB645E" w:rsidRDefault="00000000">
      <w:pPr>
        <w:pStyle w:val="ListBullet"/>
      </w:pPr>
      <w:r>
        <w:t>Stack</w:t>
      </w:r>
    </w:p>
    <w:p w14:paraId="0520509B" w14:textId="77777777" w:rsidR="00EB645E" w:rsidRDefault="00000000">
      <w:pPr>
        <w:pStyle w:val="ListBullet"/>
      </w:pPr>
      <w:r>
        <w:t>Heap</w:t>
      </w:r>
    </w:p>
    <w:p w14:paraId="43C0FCCF" w14:textId="77777777" w:rsidR="00EB645E" w:rsidRDefault="00000000">
      <w:pPr>
        <w:pStyle w:val="ListBullet"/>
      </w:pPr>
      <w:r>
        <w:lastRenderedPageBreak/>
        <w:t>Objects</w:t>
      </w:r>
    </w:p>
    <w:p w14:paraId="5DAF7B5F" w14:textId="77777777" w:rsidR="00EB645E" w:rsidRDefault="00000000">
      <w:pPr>
        <w:pStyle w:val="ListBullet"/>
      </w:pPr>
      <w:r>
        <w:t>References</w:t>
      </w:r>
    </w:p>
    <w:p w14:paraId="301CD41D" w14:textId="77777777" w:rsidR="00EB645E" w:rsidRDefault="00000000">
      <w:pPr>
        <w:pStyle w:val="ListBullet"/>
      </w:pPr>
      <w:r>
        <w:t>Garbage collection</w:t>
      </w:r>
    </w:p>
    <w:p w14:paraId="5D0225E3" w14:textId="77777777" w:rsidR="00EB645E" w:rsidRDefault="00000000">
      <w:pPr>
        <w:pStyle w:val="ListBullet"/>
      </w:pPr>
      <w:r>
        <w:t>Pass-by-value</w:t>
      </w:r>
    </w:p>
    <w:p w14:paraId="36746F00" w14:textId="77777777" w:rsidR="00EB645E" w:rsidRDefault="00000000">
      <w:pPr>
        <w:pStyle w:val="ListBullet"/>
      </w:pPr>
      <w:r>
        <w:t>Object lifecycle</w:t>
      </w:r>
    </w:p>
    <w:p w14:paraId="2BD31E4E" w14:textId="77777777" w:rsidR="00EB645E" w:rsidRDefault="00000000">
      <w:pPr>
        <w:pStyle w:val="ListBullet"/>
      </w:pPr>
      <w:r>
        <w:t>null</w:t>
      </w:r>
    </w:p>
    <w:p w14:paraId="5D3E5EDD" w14:textId="77777777" w:rsidR="00EB645E" w:rsidRDefault="00000000">
      <w:pPr>
        <w:pStyle w:val="ListBullet"/>
      </w:pPr>
      <w:r>
        <w:t>Memory leaks</w:t>
      </w:r>
    </w:p>
    <w:p w14:paraId="3CCA3DE5" w14:textId="77777777" w:rsidR="00EB645E" w:rsidRDefault="00000000">
      <w:pPr>
        <w:pStyle w:val="Heading1"/>
      </w:pPr>
      <w:r>
        <w:t>3. Phase 2 — Object-Oriented Programming</w:t>
      </w:r>
    </w:p>
    <w:p w14:paraId="35B54C77" w14:textId="77777777" w:rsidR="00EB645E" w:rsidRDefault="00000000">
      <w:pPr>
        <w:pStyle w:val="Heading2"/>
      </w:pPr>
      <w:r>
        <w:t>3.1 Classes and Objects</w:t>
      </w:r>
    </w:p>
    <w:p w14:paraId="074335A5" w14:textId="77777777" w:rsidR="00EB645E" w:rsidRDefault="00000000">
      <w:pPr>
        <w:pStyle w:val="ListBullet"/>
      </w:pPr>
      <w:r>
        <w:t>Classes</w:t>
      </w:r>
    </w:p>
    <w:p w14:paraId="386DA833" w14:textId="77777777" w:rsidR="00EB645E" w:rsidRDefault="00000000">
      <w:pPr>
        <w:pStyle w:val="ListBullet"/>
      </w:pPr>
      <w:r>
        <w:t>Objects</w:t>
      </w:r>
    </w:p>
    <w:p w14:paraId="61DA7B46" w14:textId="77777777" w:rsidR="00EB645E" w:rsidRDefault="00000000">
      <w:pPr>
        <w:pStyle w:val="ListBullet"/>
      </w:pPr>
      <w:r>
        <w:t>Constructors</w:t>
      </w:r>
    </w:p>
    <w:p w14:paraId="15B828F7" w14:textId="77777777" w:rsidR="00EB645E" w:rsidRDefault="00000000">
      <w:pPr>
        <w:pStyle w:val="ListBullet"/>
      </w:pPr>
      <w:r>
        <w:t>Instance variables</w:t>
      </w:r>
    </w:p>
    <w:p w14:paraId="55083ADC" w14:textId="77777777" w:rsidR="00EB645E" w:rsidRDefault="00000000">
      <w:pPr>
        <w:pStyle w:val="ListBullet"/>
      </w:pPr>
      <w:r>
        <w:t>Static variables</w:t>
      </w:r>
    </w:p>
    <w:p w14:paraId="37C6ED6D" w14:textId="77777777" w:rsidR="00EB645E" w:rsidRDefault="00000000">
      <w:pPr>
        <w:pStyle w:val="ListBullet"/>
      </w:pPr>
      <w:r>
        <w:t>Instance methods</w:t>
      </w:r>
    </w:p>
    <w:p w14:paraId="658F50D4" w14:textId="77777777" w:rsidR="00EB645E" w:rsidRDefault="00000000">
      <w:pPr>
        <w:pStyle w:val="ListBullet"/>
      </w:pPr>
      <w:r>
        <w:t>Static methods</w:t>
      </w:r>
    </w:p>
    <w:p w14:paraId="461CB3E0" w14:textId="77777777" w:rsidR="00EB645E" w:rsidRDefault="00000000">
      <w:pPr>
        <w:pStyle w:val="Heading2"/>
      </w:pPr>
      <w:r>
        <w:t>3.2 Four Pillars of OOP</w:t>
      </w:r>
    </w:p>
    <w:p w14:paraId="562D7091" w14:textId="77777777" w:rsidR="00EB645E" w:rsidRDefault="00000000">
      <w:pPr>
        <w:pStyle w:val="ListBullet"/>
      </w:pPr>
      <w:r>
        <w:t>Encapsulation</w:t>
      </w:r>
    </w:p>
    <w:p w14:paraId="28443C80" w14:textId="77777777" w:rsidR="00EB645E" w:rsidRDefault="00000000">
      <w:pPr>
        <w:pStyle w:val="ListBullet"/>
      </w:pPr>
      <w:r>
        <w:t>Abstraction</w:t>
      </w:r>
    </w:p>
    <w:p w14:paraId="5CD1BB76" w14:textId="77777777" w:rsidR="00EB645E" w:rsidRDefault="00000000">
      <w:pPr>
        <w:pStyle w:val="ListBullet"/>
      </w:pPr>
      <w:r>
        <w:t>Inheritance</w:t>
      </w:r>
    </w:p>
    <w:p w14:paraId="75118A36" w14:textId="77777777" w:rsidR="00EB645E" w:rsidRDefault="00000000">
      <w:pPr>
        <w:pStyle w:val="ListBullet"/>
      </w:pPr>
      <w:r>
        <w:t>Polymorphism</w:t>
      </w:r>
    </w:p>
    <w:p w14:paraId="3CF02C7C" w14:textId="77777777" w:rsidR="00EB645E" w:rsidRDefault="00000000">
      <w:pPr>
        <w:pStyle w:val="Heading2"/>
      </w:pPr>
      <w:r>
        <w:t>3.3 Interfaces</w:t>
      </w:r>
    </w:p>
    <w:p w14:paraId="64E7560E" w14:textId="77777777" w:rsidR="00EB645E" w:rsidRDefault="00000000">
      <w:pPr>
        <w:pStyle w:val="ListBullet"/>
      </w:pPr>
      <w:r>
        <w:t>Interfaces</w:t>
      </w:r>
    </w:p>
    <w:p w14:paraId="19DD3C18" w14:textId="77777777" w:rsidR="00EB645E" w:rsidRDefault="00000000">
      <w:pPr>
        <w:pStyle w:val="ListBullet"/>
      </w:pPr>
      <w:r>
        <w:t>Abstract classes</w:t>
      </w:r>
    </w:p>
    <w:p w14:paraId="57571280" w14:textId="77777777" w:rsidR="00EB645E" w:rsidRDefault="00000000">
      <w:pPr>
        <w:pStyle w:val="ListBullet"/>
      </w:pPr>
      <w:r>
        <w:t>Interface vs abstract class</w:t>
      </w:r>
    </w:p>
    <w:p w14:paraId="426D91AA" w14:textId="77777777" w:rsidR="00EB645E" w:rsidRDefault="00000000">
      <w:pPr>
        <w:pStyle w:val="ListBullet"/>
      </w:pPr>
      <w:r>
        <w:t>Multiple interface implementation</w:t>
      </w:r>
    </w:p>
    <w:p w14:paraId="007A0672" w14:textId="77777777" w:rsidR="00EB645E" w:rsidRDefault="00000000">
      <w:pPr>
        <w:pStyle w:val="ListBullet"/>
      </w:pPr>
      <w:r>
        <w:t>Default methods</w:t>
      </w:r>
    </w:p>
    <w:p w14:paraId="6455F52A" w14:textId="77777777" w:rsidR="00EB645E" w:rsidRDefault="00000000">
      <w:pPr>
        <w:pStyle w:val="ListBullet"/>
      </w:pPr>
      <w:r>
        <w:t>Functional interfaces</w:t>
      </w:r>
    </w:p>
    <w:p w14:paraId="50AB3D7A" w14:textId="77777777" w:rsidR="00EB645E" w:rsidRDefault="00000000">
      <w:pPr>
        <w:pStyle w:val="Heading2"/>
      </w:pPr>
      <w:r>
        <w:t>3.4 Relationships</w:t>
      </w:r>
    </w:p>
    <w:p w14:paraId="546241DE" w14:textId="77777777" w:rsidR="00EB645E" w:rsidRDefault="00000000">
      <w:pPr>
        <w:pStyle w:val="ListBullet"/>
      </w:pPr>
      <w:r>
        <w:t>Association</w:t>
      </w:r>
    </w:p>
    <w:p w14:paraId="5885C59A" w14:textId="77777777" w:rsidR="00EB645E" w:rsidRDefault="00000000">
      <w:pPr>
        <w:pStyle w:val="ListBullet"/>
      </w:pPr>
      <w:r>
        <w:t>Aggregation</w:t>
      </w:r>
    </w:p>
    <w:p w14:paraId="1EFA8AA0" w14:textId="77777777" w:rsidR="00EB645E" w:rsidRDefault="00000000">
      <w:pPr>
        <w:pStyle w:val="ListBullet"/>
      </w:pPr>
      <w:r>
        <w:t>Composition</w:t>
      </w:r>
    </w:p>
    <w:p w14:paraId="0CA4E243" w14:textId="77777777" w:rsidR="00EB645E" w:rsidRDefault="00000000">
      <w:pPr>
        <w:pStyle w:val="ListBullet"/>
      </w:pPr>
      <w:r>
        <w:t>Dependency</w:t>
      </w:r>
    </w:p>
    <w:p w14:paraId="2C88D86B" w14:textId="77777777" w:rsidR="00EB645E" w:rsidRDefault="00000000">
      <w:pPr>
        <w:pStyle w:val="ListBullet"/>
      </w:pPr>
      <w:r>
        <w:t>Inheritance</w:t>
      </w:r>
    </w:p>
    <w:p w14:paraId="18E33D91" w14:textId="77777777" w:rsidR="00EB645E" w:rsidRDefault="00000000">
      <w:pPr>
        <w:pStyle w:val="Heading2"/>
      </w:pPr>
      <w:r>
        <w:t>3.5 Important Concepts</w:t>
      </w:r>
    </w:p>
    <w:p w14:paraId="60BD9C18" w14:textId="77777777" w:rsidR="00EB645E" w:rsidRDefault="00000000">
      <w:pPr>
        <w:pStyle w:val="ListBullet"/>
      </w:pPr>
      <w:r>
        <w:t>this</w:t>
      </w:r>
    </w:p>
    <w:p w14:paraId="651A3C4D" w14:textId="77777777" w:rsidR="00EB645E" w:rsidRDefault="00000000">
      <w:pPr>
        <w:pStyle w:val="ListBullet"/>
      </w:pPr>
      <w:r>
        <w:t>super</w:t>
      </w:r>
    </w:p>
    <w:p w14:paraId="3A885248" w14:textId="77777777" w:rsidR="00EB645E" w:rsidRDefault="00000000">
      <w:pPr>
        <w:pStyle w:val="ListBullet"/>
      </w:pPr>
      <w:r>
        <w:t>final</w:t>
      </w:r>
    </w:p>
    <w:p w14:paraId="1AC954BF" w14:textId="77777777" w:rsidR="00EB645E" w:rsidRDefault="00000000">
      <w:pPr>
        <w:pStyle w:val="ListBullet"/>
      </w:pPr>
      <w:r>
        <w:lastRenderedPageBreak/>
        <w:t>static</w:t>
      </w:r>
    </w:p>
    <w:p w14:paraId="38C4ECE4" w14:textId="77777777" w:rsidR="00EB645E" w:rsidRDefault="00000000">
      <w:pPr>
        <w:pStyle w:val="ListBullet"/>
      </w:pPr>
      <w:r>
        <w:t>Method overloading</w:t>
      </w:r>
    </w:p>
    <w:p w14:paraId="75C0C7EF" w14:textId="77777777" w:rsidR="00EB645E" w:rsidRDefault="00000000">
      <w:pPr>
        <w:pStyle w:val="ListBullet"/>
      </w:pPr>
      <w:r>
        <w:t>Method overriding</w:t>
      </w:r>
    </w:p>
    <w:p w14:paraId="7FC3053F" w14:textId="77777777" w:rsidR="00EB645E" w:rsidRDefault="00000000">
      <w:pPr>
        <w:pStyle w:val="ListBullet"/>
      </w:pPr>
      <w:r>
        <w:t>Access modifiers</w:t>
      </w:r>
    </w:p>
    <w:p w14:paraId="77AD319A" w14:textId="77777777" w:rsidR="00EB645E" w:rsidRDefault="00000000">
      <w:pPr>
        <w:pStyle w:val="ListBullet"/>
      </w:pPr>
      <w:r>
        <w:t>Packages</w:t>
      </w:r>
    </w:p>
    <w:p w14:paraId="4A54DA8E" w14:textId="77777777" w:rsidR="00EB645E" w:rsidRDefault="00000000">
      <w:pPr>
        <w:pStyle w:val="Heading1"/>
      </w:pPr>
      <w:r>
        <w:t>4. Phase 3 — Modern Java</w:t>
      </w:r>
    </w:p>
    <w:p w14:paraId="34514BEF" w14:textId="77777777" w:rsidR="00EB645E" w:rsidRDefault="00000000">
      <w:pPr>
        <w:pStyle w:val="Heading2"/>
      </w:pPr>
      <w:r>
        <w:t>4.1 Collections</w:t>
      </w:r>
    </w:p>
    <w:p w14:paraId="2DDADB34" w14:textId="77777777" w:rsidR="00EB645E" w:rsidRDefault="00000000">
      <w:pPr>
        <w:pStyle w:val="ListBullet"/>
      </w:pPr>
      <w:r>
        <w:t>List</w:t>
      </w:r>
    </w:p>
    <w:p w14:paraId="40182964" w14:textId="77777777" w:rsidR="00EB645E" w:rsidRDefault="00000000">
      <w:pPr>
        <w:pStyle w:val="ListBullet"/>
      </w:pPr>
      <w:r>
        <w:t>ArrayList</w:t>
      </w:r>
    </w:p>
    <w:p w14:paraId="79F8B073" w14:textId="77777777" w:rsidR="00EB645E" w:rsidRDefault="00000000">
      <w:pPr>
        <w:pStyle w:val="ListBullet"/>
      </w:pPr>
      <w:r>
        <w:t>LinkedList</w:t>
      </w:r>
    </w:p>
    <w:p w14:paraId="549624C9" w14:textId="77777777" w:rsidR="00EB645E" w:rsidRDefault="00000000">
      <w:pPr>
        <w:pStyle w:val="ListBullet"/>
      </w:pPr>
      <w:r>
        <w:t>Set</w:t>
      </w:r>
    </w:p>
    <w:p w14:paraId="1F0E1A59" w14:textId="77777777" w:rsidR="00EB645E" w:rsidRDefault="00000000">
      <w:pPr>
        <w:pStyle w:val="ListBullet"/>
      </w:pPr>
      <w:r>
        <w:t>HashSet</w:t>
      </w:r>
    </w:p>
    <w:p w14:paraId="7B158E50" w14:textId="77777777" w:rsidR="00EB645E" w:rsidRDefault="00000000">
      <w:pPr>
        <w:pStyle w:val="ListBullet"/>
      </w:pPr>
      <w:r>
        <w:t>TreeSet</w:t>
      </w:r>
    </w:p>
    <w:p w14:paraId="050185EE" w14:textId="77777777" w:rsidR="00EB645E" w:rsidRDefault="00000000">
      <w:pPr>
        <w:pStyle w:val="ListBullet"/>
      </w:pPr>
      <w:r>
        <w:t>Map</w:t>
      </w:r>
    </w:p>
    <w:p w14:paraId="267BC079" w14:textId="77777777" w:rsidR="00EB645E" w:rsidRDefault="00000000">
      <w:pPr>
        <w:pStyle w:val="ListBullet"/>
      </w:pPr>
      <w:r>
        <w:t>HashMap</w:t>
      </w:r>
    </w:p>
    <w:p w14:paraId="7493A098" w14:textId="77777777" w:rsidR="00EB645E" w:rsidRDefault="00000000">
      <w:pPr>
        <w:pStyle w:val="ListBullet"/>
      </w:pPr>
      <w:r>
        <w:t>TreeMap</w:t>
      </w:r>
    </w:p>
    <w:p w14:paraId="5E84E1BA" w14:textId="77777777" w:rsidR="00EB645E" w:rsidRDefault="00000000">
      <w:pPr>
        <w:pStyle w:val="ListBullet"/>
      </w:pPr>
      <w:r>
        <w:t>Queue</w:t>
      </w:r>
    </w:p>
    <w:p w14:paraId="2AD475D0" w14:textId="77777777" w:rsidR="00EB645E" w:rsidRDefault="00000000">
      <w:pPr>
        <w:pStyle w:val="ListBullet"/>
      </w:pPr>
      <w:r>
        <w:t>Deque</w:t>
      </w:r>
    </w:p>
    <w:p w14:paraId="33B86CDA" w14:textId="77777777" w:rsidR="00EB645E" w:rsidRDefault="00000000">
      <w:pPr>
        <w:pStyle w:val="Heading2"/>
      </w:pPr>
      <w:r>
        <w:t>4.2 Generics</w:t>
      </w:r>
    </w:p>
    <w:p w14:paraId="4534BB31" w14:textId="77777777" w:rsidR="00EB645E" w:rsidRDefault="00000000">
      <w:pPr>
        <w:pStyle w:val="ListBullet"/>
      </w:pPr>
      <w:r>
        <w:t>Generic classes</w:t>
      </w:r>
    </w:p>
    <w:p w14:paraId="12FE1208" w14:textId="77777777" w:rsidR="00EB645E" w:rsidRDefault="00000000">
      <w:pPr>
        <w:pStyle w:val="ListBullet"/>
      </w:pPr>
      <w:r>
        <w:t>Generic methods</w:t>
      </w:r>
    </w:p>
    <w:p w14:paraId="38067E78" w14:textId="77777777" w:rsidR="00EB645E" w:rsidRDefault="00000000">
      <w:pPr>
        <w:pStyle w:val="ListBullet"/>
      </w:pPr>
      <w:r>
        <w:t>Type parameters</w:t>
      </w:r>
    </w:p>
    <w:p w14:paraId="6C2E98F5" w14:textId="77777777" w:rsidR="00EB645E" w:rsidRDefault="00000000">
      <w:pPr>
        <w:pStyle w:val="ListBullet"/>
      </w:pPr>
      <w:r>
        <w:t>Wildcards</w:t>
      </w:r>
    </w:p>
    <w:p w14:paraId="52AEE743" w14:textId="77777777" w:rsidR="00EB645E" w:rsidRDefault="00000000">
      <w:pPr>
        <w:pStyle w:val="ListBullet"/>
      </w:pPr>
      <w:r>
        <w:t>extends</w:t>
      </w:r>
    </w:p>
    <w:p w14:paraId="1AEAE3B6" w14:textId="77777777" w:rsidR="00EB645E" w:rsidRDefault="00000000">
      <w:pPr>
        <w:pStyle w:val="ListBullet"/>
      </w:pPr>
      <w:r>
        <w:t>super</w:t>
      </w:r>
    </w:p>
    <w:p w14:paraId="402E85F3" w14:textId="77777777" w:rsidR="00EB645E" w:rsidRDefault="00000000">
      <w:pPr>
        <w:pStyle w:val="Heading2"/>
      </w:pPr>
      <w:r>
        <w:t>4.3 Enums</w:t>
      </w:r>
    </w:p>
    <w:p w14:paraId="53D58408" w14:textId="77777777" w:rsidR="00EB645E" w:rsidRDefault="00000000">
      <w:pPr>
        <w:pStyle w:val="ListBullet"/>
      </w:pPr>
      <w:r>
        <w:t>Basic enums</w:t>
      </w:r>
    </w:p>
    <w:p w14:paraId="41370F0F" w14:textId="77777777" w:rsidR="00EB645E" w:rsidRDefault="00000000">
      <w:pPr>
        <w:pStyle w:val="ListBullet"/>
      </w:pPr>
      <w:r>
        <w:t>Enum fields</w:t>
      </w:r>
    </w:p>
    <w:p w14:paraId="7849785B" w14:textId="77777777" w:rsidR="00EB645E" w:rsidRDefault="00000000">
      <w:pPr>
        <w:pStyle w:val="ListBullet"/>
      </w:pPr>
      <w:r>
        <w:t>Enum methods</w:t>
      </w:r>
    </w:p>
    <w:p w14:paraId="359B26F5" w14:textId="77777777" w:rsidR="00EB645E" w:rsidRDefault="00000000">
      <w:pPr>
        <w:pStyle w:val="ListBullet"/>
      </w:pPr>
      <w:r>
        <w:t>Enum with business logic</w:t>
      </w:r>
    </w:p>
    <w:p w14:paraId="1C324E10" w14:textId="77777777" w:rsidR="00EB645E" w:rsidRDefault="00000000">
      <w:pPr>
        <w:pStyle w:val="Heading2"/>
      </w:pPr>
      <w:r>
        <w:t>4.4 Records</w:t>
      </w:r>
    </w:p>
    <w:p w14:paraId="50E9731C" w14:textId="77777777" w:rsidR="00EB645E" w:rsidRDefault="00000000">
      <w:pPr>
        <w:pStyle w:val="ListBullet"/>
      </w:pPr>
      <w:r>
        <w:t>Records</w:t>
      </w:r>
    </w:p>
    <w:p w14:paraId="26F1D4F6" w14:textId="77777777" w:rsidR="00EB645E" w:rsidRDefault="00000000">
      <w:pPr>
        <w:pStyle w:val="ListBullet"/>
      </w:pPr>
      <w:r>
        <w:t>Immutable data</w:t>
      </w:r>
    </w:p>
    <w:p w14:paraId="2683A867" w14:textId="77777777" w:rsidR="00EB645E" w:rsidRDefault="00000000">
      <w:pPr>
        <w:pStyle w:val="ListBullet"/>
      </w:pPr>
      <w:r>
        <w:t>Records vs classes</w:t>
      </w:r>
    </w:p>
    <w:p w14:paraId="23E03263" w14:textId="77777777" w:rsidR="00EB645E" w:rsidRDefault="00000000">
      <w:pPr>
        <w:pStyle w:val="Heading2"/>
      </w:pPr>
      <w:r>
        <w:t>4.5 Optional</w:t>
      </w:r>
    </w:p>
    <w:p w14:paraId="6AF9D7EE" w14:textId="77777777" w:rsidR="00EB645E" w:rsidRDefault="00000000">
      <w:pPr>
        <w:pStyle w:val="ListBullet"/>
      </w:pPr>
      <w:r>
        <w:t>Optional</w:t>
      </w:r>
    </w:p>
    <w:p w14:paraId="0DDDA8BF" w14:textId="77777777" w:rsidR="00EB645E" w:rsidRDefault="00000000">
      <w:pPr>
        <w:pStyle w:val="ListBullet"/>
      </w:pPr>
      <w:r>
        <w:t>map</w:t>
      </w:r>
    </w:p>
    <w:p w14:paraId="0B9F4E6E" w14:textId="77777777" w:rsidR="00EB645E" w:rsidRDefault="00000000">
      <w:pPr>
        <w:pStyle w:val="ListBullet"/>
      </w:pPr>
      <w:r>
        <w:t>flatMap</w:t>
      </w:r>
    </w:p>
    <w:p w14:paraId="7990776C" w14:textId="77777777" w:rsidR="00EB645E" w:rsidRDefault="00000000">
      <w:pPr>
        <w:pStyle w:val="ListBullet"/>
      </w:pPr>
      <w:r>
        <w:lastRenderedPageBreak/>
        <w:t>orElse</w:t>
      </w:r>
    </w:p>
    <w:p w14:paraId="3642638B" w14:textId="77777777" w:rsidR="00EB645E" w:rsidRDefault="00000000">
      <w:pPr>
        <w:pStyle w:val="ListBullet"/>
      </w:pPr>
      <w:r>
        <w:t>orElseGet</w:t>
      </w:r>
    </w:p>
    <w:p w14:paraId="2BF1A855" w14:textId="77777777" w:rsidR="00EB645E" w:rsidRDefault="00000000">
      <w:pPr>
        <w:pStyle w:val="ListBullet"/>
      </w:pPr>
      <w:r>
        <w:t>orElseThrow</w:t>
      </w:r>
    </w:p>
    <w:p w14:paraId="70D3A0BD" w14:textId="77777777" w:rsidR="00EB645E" w:rsidRDefault="00000000">
      <w:pPr>
        <w:pStyle w:val="Heading2"/>
      </w:pPr>
      <w:r>
        <w:t>4.6 Functional Programming</w:t>
      </w:r>
    </w:p>
    <w:p w14:paraId="01CA6707" w14:textId="77777777" w:rsidR="00EB645E" w:rsidRDefault="00000000">
      <w:pPr>
        <w:pStyle w:val="ListBullet"/>
      </w:pPr>
      <w:r>
        <w:t>Lambda expressions</w:t>
      </w:r>
    </w:p>
    <w:p w14:paraId="4CDF2E77" w14:textId="77777777" w:rsidR="00EB645E" w:rsidRDefault="00000000">
      <w:pPr>
        <w:pStyle w:val="ListBullet"/>
      </w:pPr>
      <w:r>
        <w:t>Functional interfaces</w:t>
      </w:r>
    </w:p>
    <w:p w14:paraId="29066A8B" w14:textId="77777777" w:rsidR="00EB645E" w:rsidRDefault="00000000">
      <w:pPr>
        <w:pStyle w:val="ListBullet"/>
      </w:pPr>
      <w:r>
        <w:t>Method references</w:t>
      </w:r>
    </w:p>
    <w:p w14:paraId="763222C5" w14:textId="77777777" w:rsidR="00EB645E" w:rsidRDefault="00000000">
      <w:pPr>
        <w:pStyle w:val="ListBullet"/>
      </w:pPr>
      <w:r>
        <w:t>Predicate</w:t>
      </w:r>
    </w:p>
    <w:p w14:paraId="7C6CDC52" w14:textId="77777777" w:rsidR="00EB645E" w:rsidRDefault="00000000">
      <w:pPr>
        <w:pStyle w:val="ListBullet"/>
      </w:pPr>
      <w:r>
        <w:t>Consumer</w:t>
      </w:r>
    </w:p>
    <w:p w14:paraId="774D2042" w14:textId="77777777" w:rsidR="00EB645E" w:rsidRDefault="00000000">
      <w:pPr>
        <w:pStyle w:val="ListBullet"/>
      </w:pPr>
      <w:r>
        <w:t>Supplier</w:t>
      </w:r>
    </w:p>
    <w:p w14:paraId="64DB8886" w14:textId="77777777" w:rsidR="00EB645E" w:rsidRDefault="00000000">
      <w:pPr>
        <w:pStyle w:val="ListBullet"/>
      </w:pPr>
      <w:r>
        <w:t>Function</w:t>
      </w:r>
    </w:p>
    <w:p w14:paraId="551162F5" w14:textId="77777777" w:rsidR="00EB645E" w:rsidRDefault="00000000">
      <w:pPr>
        <w:pStyle w:val="Heading2"/>
      </w:pPr>
      <w:r>
        <w:t>4.7 Streams</w:t>
      </w:r>
    </w:p>
    <w:p w14:paraId="170E2886" w14:textId="77777777" w:rsidR="00EB645E" w:rsidRDefault="00000000">
      <w:pPr>
        <w:pStyle w:val="ListBullet"/>
      </w:pPr>
      <w:r>
        <w:t>stream()</w:t>
      </w:r>
    </w:p>
    <w:p w14:paraId="15355627" w14:textId="77777777" w:rsidR="00EB645E" w:rsidRDefault="00000000">
      <w:pPr>
        <w:pStyle w:val="ListBullet"/>
      </w:pPr>
      <w:r>
        <w:t>filter</w:t>
      </w:r>
    </w:p>
    <w:p w14:paraId="3A36D5DC" w14:textId="77777777" w:rsidR="00EB645E" w:rsidRDefault="00000000">
      <w:pPr>
        <w:pStyle w:val="ListBullet"/>
      </w:pPr>
      <w:r>
        <w:t>map</w:t>
      </w:r>
    </w:p>
    <w:p w14:paraId="64B71B88" w14:textId="77777777" w:rsidR="00EB645E" w:rsidRDefault="00000000">
      <w:pPr>
        <w:pStyle w:val="ListBullet"/>
      </w:pPr>
      <w:r>
        <w:t>flatMap</w:t>
      </w:r>
    </w:p>
    <w:p w14:paraId="5FA81C9A" w14:textId="77777777" w:rsidR="00EB645E" w:rsidRDefault="00000000">
      <w:pPr>
        <w:pStyle w:val="ListBullet"/>
      </w:pPr>
      <w:r>
        <w:t>sorted</w:t>
      </w:r>
    </w:p>
    <w:p w14:paraId="4F5E24E0" w14:textId="77777777" w:rsidR="00EB645E" w:rsidRDefault="00000000">
      <w:pPr>
        <w:pStyle w:val="ListBullet"/>
      </w:pPr>
      <w:r>
        <w:t>distinct</w:t>
      </w:r>
    </w:p>
    <w:p w14:paraId="69B9728D" w14:textId="77777777" w:rsidR="00EB645E" w:rsidRDefault="00000000">
      <w:pPr>
        <w:pStyle w:val="ListBullet"/>
      </w:pPr>
      <w:r>
        <w:t>limit</w:t>
      </w:r>
    </w:p>
    <w:p w14:paraId="0A6C6883" w14:textId="77777777" w:rsidR="00EB645E" w:rsidRDefault="00000000">
      <w:pPr>
        <w:pStyle w:val="ListBullet"/>
      </w:pPr>
      <w:r>
        <w:t>skip</w:t>
      </w:r>
    </w:p>
    <w:p w14:paraId="7BF22288" w14:textId="77777777" w:rsidR="00EB645E" w:rsidRDefault="00000000">
      <w:pPr>
        <w:pStyle w:val="ListBullet"/>
      </w:pPr>
      <w:r>
        <w:t>reduce</w:t>
      </w:r>
    </w:p>
    <w:p w14:paraId="1323BD69" w14:textId="77777777" w:rsidR="00EB645E" w:rsidRDefault="00000000">
      <w:pPr>
        <w:pStyle w:val="ListBullet"/>
      </w:pPr>
      <w:r>
        <w:t>collect</w:t>
      </w:r>
    </w:p>
    <w:p w14:paraId="5D261E50" w14:textId="77777777" w:rsidR="00EB645E" w:rsidRDefault="00000000">
      <w:pPr>
        <w:pStyle w:val="ListBullet"/>
      </w:pPr>
      <w:r>
        <w:t>Collectors</w:t>
      </w:r>
    </w:p>
    <w:p w14:paraId="1A65D39B" w14:textId="77777777" w:rsidR="00EB645E" w:rsidRDefault="00000000">
      <w:pPr>
        <w:pStyle w:val="ListBullet"/>
      </w:pPr>
      <w:r>
        <w:t>Grouping</w:t>
      </w:r>
    </w:p>
    <w:p w14:paraId="4F73B467" w14:textId="77777777" w:rsidR="00EB645E" w:rsidRDefault="00000000">
      <w:pPr>
        <w:pStyle w:val="ListBullet"/>
      </w:pPr>
      <w:r>
        <w:t>Partitioning</w:t>
      </w:r>
    </w:p>
    <w:p w14:paraId="24DCBE1E" w14:textId="77777777" w:rsidR="00EB645E" w:rsidRDefault="00000000">
      <w:pPr>
        <w:pStyle w:val="Heading1"/>
      </w:pPr>
      <w:r>
        <w:t>5. Phase 4 — Exception Handling</w:t>
      </w:r>
    </w:p>
    <w:p w14:paraId="4376518D" w14:textId="77777777" w:rsidR="00EB645E" w:rsidRDefault="00000000">
      <w:pPr>
        <w:pStyle w:val="Heading2"/>
      </w:pPr>
      <w:r>
        <w:t>Topics</w:t>
      </w:r>
    </w:p>
    <w:p w14:paraId="2D236118" w14:textId="77777777" w:rsidR="00EB645E" w:rsidRDefault="00000000">
      <w:pPr>
        <w:pStyle w:val="ListBullet"/>
      </w:pPr>
      <w:r>
        <w:t>Exceptions</w:t>
      </w:r>
    </w:p>
    <w:p w14:paraId="4150AB83" w14:textId="77777777" w:rsidR="00EB645E" w:rsidRDefault="00000000">
      <w:pPr>
        <w:pStyle w:val="ListBullet"/>
      </w:pPr>
      <w:r>
        <w:t>Checked exceptions</w:t>
      </w:r>
    </w:p>
    <w:p w14:paraId="4ED0999B" w14:textId="77777777" w:rsidR="00EB645E" w:rsidRDefault="00000000">
      <w:pPr>
        <w:pStyle w:val="ListBullet"/>
      </w:pPr>
      <w:r>
        <w:t>Unchecked exceptions</w:t>
      </w:r>
    </w:p>
    <w:p w14:paraId="33A1A10E" w14:textId="77777777" w:rsidR="00EB645E" w:rsidRDefault="00000000">
      <w:pPr>
        <w:pStyle w:val="ListBullet"/>
      </w:pPr>
      <w:r>
        <w:t>try</w:t>
      </w:r>
    </w:p>
    <w:p w14:paraId="5AAC7671" w14:textId="77777777" w:rsidR="00EB645E" w:rsidRDefault="00000000">
      <w:pPr>
        <w:pStyle w:val="ListBullet"/>
      </w:pPr>
      <w:r>
        <w:t>catch</w:t>
      </w:r>
    </w:p>
    <w:p w14:paraId="2548BD85" w14:textId="77777777" w:rsidR="00EB645E" w:rsidRDefault="00000000">
      <w:pPr>
        <w:pStyle w:val="ListBullet"/>
      </w:pPr>
      <w:r>
        <w:t>finally</w:t>
      </w:r>
    </w:p>
    <w:p w14:paraId="729B6371" w14:textId="77777777" w:rsidR="00EB645E" w:rsidRDefault="00000000">
      <w:pPr>
        <w:pStyle w:val="ListBullet"/>
      </w:pPr>
      <w:r>
        <w:t>throw</w:t>
      </w:r>
    </w:p>
    <w:p w14:paraId="4E42D4DF" w14:textId="77777777" w:rsidR="00EB645E" w:rsidRDefault="00000000">
      <w:pPr>
        <w:pStyle w:val="ListBullet"/>
      </w:pPr>
      <w:r>
        <w:t>throws</w:t>
      </w:r>
    </w:p>
    <w:p w14:paraId="74ED3B5C" w14:textId="77777777" w:rsidR="00EB645E" w:rsidRDefault="00000000">
      <w:pPr>
        <w:pStyle w:val="ListBullet"/>
      </w:pPr>
      <w:r>
        <w:t>Custom exceptions</w:t>
      </w:r>
    </w:p>
    <w:p w14:paraId="4C0B3C25" w14:textId="77777777" w:rsidR="00EB645E" w:rsidRDefault="00000000">
      <w:pPr>
        <w:pStyle w:val="ListBullet"/>
      </w:pPr>
      <w:r>
        <w:t>Exception hierarchy</w:t>
      </w:r>
    </w:p>
    <w:p w14:paraId="660F3DDE" w14:textId="77777777" w:rsidR="00EB645E" w:rsidRDefault="00000000">
      <w:pPr>
        <w:pStyle w:val="ListBullet"/>
      </w:pPr>
      <w:r>
        <w:t>Good exception handling</w:t>
      </w:r>
    </w:p>
    <w:p w14:paraId="71C55319" w14:textId="77777777" w:rsidR="00EB645E" w:rsidRDefault="00000000">
      <w:pPr>
        <w:pStyle w:val="ListBullet"/>
      </w:pPr>
      <w:r>
        <w:t>Bad exception handling</w:t>
      </w:r>
    </w:p>
    <w:p w14:paraId="3A11E40A" w14:textId="77777777" w:rsidR="00EB645E" w:rsidRDefault="00000000">
      <w:pPr>
        <w:pStyle w:val="ListBullet"/>
      </w:pPr>
      <w:r>
        <w:t>Exception propagation</w:t>
      </w:r>
    </w:p>
    <w:p w14:paraId="5B661425" w14:textId="77777777" w:rsidR="00EB645E" w:rsidRDefault="00000000">
      <w:pPr>
        <w:pStyle w:val="Heading2"/>
      </w:pPr>
      <w:r>
        <w:lastRenderedPageBreak/>
        <w:t>Backend Connection</w:t>
      </w:r>
    </w:p>
    <w:p w14:paraId="761FB857" w14:textId="77777777" w:rsidR="00EB645E" w:rsidRDefault="00000000">
      <w:pPr>
        <w:pStyle w:val="ListBullet"/>
      </w:pPr>
      <w:r>
        <w:t>Exception → Spring @ExceptionHandler → HTTP Status → API Error Response</w:t>
      </w:r>
    </w:p>
    <w:p w14:paraId="39EFC6D6" w14:textId="77777777" w:rsidR="00EB645E" w:rsidRDefault="00000000">
      <w:pPr>
        <w:pStyle w:val="Heading1"/>
      </w:pPr>
      <w:r>
        <w:t>6. Phase 5 — Advanced Java</w:t>
      </w:r>
    </w:p>
    <w:p w14:paraId="3EABC281" w14:textId="77777777" w:rsidR="00EB645E" w:rsidRDefault="00000000">
      <w:pPr>
        <w:pStyle w:val="Heading2"/>
      </w:pPr>
      <w:r>
        <w:t>Concurrency</w:t>
      </w:r>
    </w:p>
    <w:p w14:paraId="5E51A2A2" w14:textId="77777777" w:rsidR="00EB645E" w:rsidRDefault="00000000">
      <w:pPr>
        <w:pStyle w:val="ListBullet"/>
      </w:pPr>
      <w:r>
        <w:t>Processes vs threads</w:t>
      </w:r>
    </w:p>
    <w:p w14:paraId="7CD8FD89" w14:textId="77777777" w:rsidR="00EB645E" w:rsidRDefault="00000000">
      <w:pPr>
        <w:pStyle w:val="ListBullet"/>
      </w:pPr>
      <w:r>
        <w:t>Thread lifecycle</w:t>
      </w:r>
    </w:p>
    <w:p w14:paraId="2B83650F" w14:textId="77777777" w:rsidR="00EB645E" w:rsidRDefault="00000000">
      <w:pPr>
        <w:pStyle w:val="ListBullet"/>
      </w:pPr>
      <w:r>
        <w:t>Thread</w:t>
      </w:r>
    </w:p>
    <w:p w14:paraId="6AC8C6B0" w14:textId="77777777" w:rsidR="00EB645E" w:rsidRDefault="00000000">
      <w:pPr>
        <w:pStyle w:val="ListBullet"/>
      </w:pPr>
      <w:r>
        <w:t>Runnable</w:t>
      </w:r>
    </w:p>
    <w:p w14:paraId="337B50C3" w14:textId="77777777" w:rsidR="00EB645E" w:rsidRDefault="00000000">
      <w:pPr>
        <w:pStyle w:val="ListBullet"/>
      </w:pPr>
      <w:r>
        <w:t>Callable</w:t>
      </w:r>
    </w:p>
    <w:p w14:paraId="1CD62860" w14:textId="77777777" w:rsidR="00EB645E" w:rsidRDefault="00000000">
      <w:pPr>
        <w:pStyle w:val="ListBullet"/>
      </w:pPr>
      <w:r>
        <w:t>ExecutorService</w:t>
      </w:r>
    </w:p>
    <w:p w14:paraId="5ED7B50D" w14:textId="77777777" w:rsidR="00EB645E" w:rsidRDefault="00000000">
      <w:pPr>
        <w:pStyle w:val="ListBullet"/>
      </w:pPr>
      <w:r>
        <w:t>Thread pools</w:t>
      </w:r>
    </w:p>
    <w:p w14:paraId="1449AD2F" w14:textId="77777777" w:rsidR="00EB645E" w:rsidRDefault="00000000">
      <w:pPr>
        <w:pStyle w:val="ListBullet"/>
      </w:pPr>
      <w:r>
        <w:t>Future</w:t>
      </w:r>
    </w:p>
    <w:p w14:paraId="6985A868" w14:textId="77777777" w:rsidR="00EB645E" w:rsidRDefault="00000000">
      <w:pPr>
        <w:pStyle w:val="ListBullet"/>
      </w:pPr>
      <w:r>
        <w:t>CompletableFuture</w:t>
      </w:r>
    </w:p>
    <w:p w14:paraId="479A90CC" w14:textId="77777777" w:rsidR="00EB645E" w:rsidRDefault="00000000">
      <w:pPr>
        <w:pStyle w:val="ListBullet"/>
      </w:pPr>
      <w:r>
        <w:t>Synchronization</w:t>
      </w:r>
    </w:p>
    <w:p w14:paraId="0FB1B4FC" w14:textId="77777777" w:rsidR="00EB645E" w:rsidRDefault="00000000">
      <w:pPr>
        <w:pStyle w:val="ListBullet"/>
      </w:pPr>
      <w:r>
        <w:t>Locks</w:t>
      </w:r>
    </w:p>
    <w:p w14:paraId="2F78D6FA" w14:textId="77777777" w:rsidR="00EB645E" w:rsidRDefault="00000000">
      <w:pPr>
        <w:pStyle w:val="ListBullet"/>
      </w:pPr>
      <w:r>
        <w:t>synchronized</w:t>
      </w:r>
    </w:p>
    <w:p w14:paraId="49DC0DD6" w14:textId="77777777" w:rsidR="00EB645E" w:rsidRDefault="00000000">
      <w:pPr>
        <w:pStyle w:val="ListBullet"/>
      </w:pPr>
      <w:r>
        <w:t>Race conditions</w:t>
      </w:r>
    </w:p>
    <w:p w14:paraId="1A0B9C7E" w14:textId="77777777" w:rsidR="00EB645E" w:rsidRDefault="00000000">
      <w:pPr>
        <w:pStyle w:val="ListBullet"/>
      </w:pPr>
      <w:r>
        <w:t>Deadlocks</w:t>
      </w:r>
    </w:p>
    <w:p w14:paraId="4A7F47C5" w14:textId="77777777" w:rsidR="00EB645E" w:rsidRDefault="00000000">
      <w:pPr>
        <w:pStyle w:val="ListBullet"/>
      </w:pPr>
      <w:r>
        <w:t>Atomic variables</w:t>
      </w:r>
    </w:p>
    <w:p w14:paraId="0FF11AAC" w14:textId="77777777" w:rsidR="00EB645E" w:rsidRDefault="00000000">
      <w:pPr>
        <w:pStyle w:val="ListBullet"/>
      </w:pPr>
      <w:r>
        <w:t>Concurrent collections</w:t>
      </w:r>
    </w:p>
    <w:p w14:paraId="2F99049D" w14:textId="77777777" w:rsidR="00EB645E" w:rsidRDefault="00000000">
      <w:pPr>
        <w:pStyle w:val="Heading2"/>
      </w:pPr>
      <w:r>
        <w:t>JVM</w:t>
      </w:r>
    </w:p>
    <w:p w14:paraId="1C52C37E" w14:textId="77777777" w:rsidR="00EB645E" w:rsidRDefault="00000000">
      <w:pPr>
        <w:pStyle w:val="ListBullet"/>
      </w:pPr>
      <w:r>
        <w:t>JVM architecture</w:t>
      </w:r>
    </w:p>
    <w:p w14:paraId="2E22850D" w14:textId="77777777" w:rsidR="00EB645E" w:rsidRDefault="00000000">
      <w:pPr>
        <w:pStyle w:val="ListBullet"/>
      </w:pPr>
      <w:r>
        <w:t>Class loading</w:t>
      </w:r>
    </w:p>
    <w:p w14:paraId="7D571A1D" w14:textId="77777777" w:rsidR="00EB645E" w:rsidRDefault="00000000">
      <w:pPr>
        <w:pStyle w:val="ListBullet"/>
      </w:pPr>
      <w:r>
        <w:t>Heap</w:t>
      </w:r>
    </w:p>
    <w:p w14:paraId="1191B4F0" w14:textId="77777777" w:rsidR="00EB645E" w:rsidRDefault="00000000">
      <w:pPr>
        <w:pStyle w:val="ListBullet"/>
      </w:pPr>
      <w:r>
        <w:t>Stack</w:t>
      </w:r>
    </w:p>
    <w:p w14:paraId="1DD70BF8" w14:textId="77777777" w:rsidR="00EB645E" w:rsidRDefault="00000000">
      <w:pPr>
        <w:pStyle w:val="ListBullet"/>
      </w:pPr>
      <w:r>
        <w:t>Metaspace</w:t>
      </w:r>
    </w:p>
    <w:p w14:paraId="5DF2E615" w14:textId="77777777" w:rsidR="00EB645E" w:rsidRDefault="00000000">
      <w:pPr>
        <w:pStyle w:val="ListBullet"/>
      </w:pPr>
      <w:r>
        <w:t>Garbage collection</w:t>
      </w:r>
    </w:p>
    <w:p w14:paraId="4A71AE49" w14:textId="77777777" w:rsidR="00EB645E" w:rsidRDefault="00000000">
      <w:pPr>
        <w:pStyle w:val="ListBullet"/>
      </w:pPr>
      <w:r>
        <w:t>GC algorithms</w:t>
      </w:r>
    </w:p>
    <w:p w14:paraId="06380DA0" w14:textId="77777777" w:rsidR="00EB645E" w:rsidRDefault="00000000">
      <w:pPr>
        <w:pStyle w:val="ListBullet"/>
      </w:pPr>
      <w:r>
        <w:t>JVM tuning</w:t>
      </w:r>
    </w:p>
    <w:p w14:paraId="2F6F6434" w14:textId="77777777" w:rsidR="00EB645E" w:rsidRDefault="00000000">
      <w:pPr>
        <w:pStyle w:val="ListBullet"/>
      </w:pPr>
      <w:r>
        <w:t>Profiling</w:t>
      </w:r>
    </w:p>
    <w:p w14:paraId="5F63F7C1" w14:textId="77777777" w:rsidR="00EB645E" w:rsidRDefault="00000000">
      <w:pPr>
        <w:pStyle w:val="ListBullet"/>
      </w:pPr>
      <w:r>
        <w:t>Memory leaks</w:t>
      </w:r>
    </w:p>
    <w:p w14:paraId="1924914A" w14:textId="77777777" w:rsidR="00EB645E" w:rsidRDefault="00000000">
      <w:pPr>
        <w:pStyle w:val="ListBullet"/>
      </w:pPr>
      <w:r>
        <w:t>Thread dumps</w:t>
      </w:r>
    </w:p>
    <w:p w14:paraId="2AE6861F" w14:textId="77777777" w:rsidR="00EB645E" w:rsidRDefault="00000000">
      <w:pPr>
        <w:pStyle w:val="ListBullet"/>
      </w:pPr>
      <w:r>
        <w:t>Heap dumps</w:t>
      </w:r>
    </w:p>
    <w:p w14:paraId="68B41C9D" w14:textId="77777777" w:rsidR="00EB645E" w:rsidRDefault="00000000">
      <w:pPr>
        <w:pStyle w:val="Heading1"/>
      </w:pPr>
      <w:r>
        <w:t>7. Phase 6 — Data Structures &amp; Algorithms</w:t>
      </w:r>
    </w:p>
    <w:p w14:paraId="60BAAC91" w14:textId="77777777" w:rsidR="00EB645E" w:rsidRDefault="00000000">
      <w:pPr>
        <w:pStyle w:val="Heading2"/>
      </w:pPr>
      <w:r>
        <w:t>Data Structures</w:t>
      </w:r>
    </w:p>
    <w:p w14:paraId="747B2857" w14:textId="77777777" w:rsidR="00EB645E" w:rsidRDefault="00000000">
      <w:pPr>
        <w:pStyle w:val="ListBullet"/>
      </w:pPr>
      <w:r>
        <w:t>Arrays</w:t>
      </w:r>
    </w:p>
    <w:p w14:paraId="33C78080" w14:textId="77777777" w:rsidR="00EB645E" w:rsidRDefault="00000000">
      <w:pPr>
        <w:pStyle w:val="ListBullet"/>
      </w:pPr>
      <w:r>
        <w:t>Linked lists</w:t>
      </w:r>
    </w:p>
    <w:p w14:paraId="079981C0" w14:textId="77777777" w:rsidR="00EB645E" w:rsidRDefault="00000000">
      <w:pPr>
        <w:pStyle w:val="ListBullet"/>
      </w:pPr>
      <w:r>
        <w:t>Stacks</w:t>
      </w:r>
    </w:p>
    <w:p w14:paraId="27134EA9" w14:textId="77777777" w:rsidR="00EB645E" w:rsidRDefault="00000000">
      <w:pPr>
        <w:pStyle w:val="ListBullet"/>
      </w:pPr>
      <w:r>
        <w:lastRenderedPageBreak/>
        <w:t>Queues</w:t>
      </w:r>
    </w:p>
    <w:p w14:paraId="2ABD6DCE" w14:textId="77777777" w:rsidR="00EB645E" w:rsidRDefault="00000000">
      <w:pPr>
        <w:pStyle w:val="ListBullet"/>
      </w:pPr>
      <w:r>
        <w:t>Hash tables</w:t>
      </w:r>
    </w:p>
    <w:p w14:paraId="402A4B75" w14:textId="77777777" w:rsidR="00EB645E" w:rsidRDefault="00000000">
      <w:pPr>
        <w:pStyle w:val="ListBullet"/>
      </w:pPr>
      <w:r>
        <w:t>Trees</w:t>
      </w:r>
    </w:p>
    <w:p w14:paraId="319D9641" w14:textId="77777777" w:rsidR="00EB645E" w:rsidRDefault="00000000">
      <w:pPr>
        <w:pStyle w:val="ListBullet"/>
      </w:pPr>
      <w:r>
        <w:t>Binary trees</w:t>
      </w:r>
    </w:p>
    <w:p w14:paraId="059A11C9" w14:textId="77777777" w:rsidR="00EB645E" w:rsidRDefault="00000000">
      <w:pPr>
        <w:pStyle w:val="ListBullet"/>
      </w:pPr>
      <w:r>
        <w:t>Binary search trees</w:t>
      </w:r>
    </w:p>
    <w:p w14:paraId="02A8FB27" w14:textId="77777777" w:rsidR="00EB645E" w:rsidRDefault="00000000">
      <w:pPr>
        <w:pStyle w:val="ListBullet"/>
      </w:pPr>
      <w:r>
        <w:t>Heaps</w:t>
      </w:r>
    </w:p>
    <w:p w14:paraId="27B7C450" w14:textId="77777777" w:rsidR="00EB645E" w:rsidRDefault="00000000">
      <w:pPr>
        <w:pStyle w:val="ListBullet"/>
      </w:pPr>
      <w:r>
        <w:t>Graphs</w:t>
      </w:r>
    </w:p>
    <w:p w14:paraId="4FF2ECEF" w14:textId="77777777" w:rsidR="00EB645E" w:rsidRDefault="00000000">
      <w:pPr>
        <w:pStyle w:val="ListBullet"/>
      </w:pPr>
      <w:r>
        <w:t>Tries</w:t>
      </w:r>
    </w:p>
    <w:p w14:paraId="35785C53" w14:textId="77777777" w:rsidR="00EB645E" w:rsidRDefault="00000000">
      <w:pPr>
        <w:pStyle w:val="Heading2"/>
      </w:pPr>
      <w:r>
        <w:t>Algorithms</w:t>
      </w:r>
    </w:p>
    <w:p w14:paraId="657AAB46" w14:textId="77777777" w:rsidR="00EB645E" w:rsidRDefault="00000000">
      <w:pPr>
        <w:pStyle w:val="ListBullet"/>
      </w:pPr>
      <w:r>
        <w:t>Searching</w:t>
      </w:r>
    </w:p>
    <w:p w14:paraId="2E099571" w14:textId="77777777" w:rsidR="00EB645E" w:rsidRDefault="00000000">
      <w:pPr>
        <w:pStyle w:val="ListBullet"/>
      </w:pPr>
      <w:r>
        <w:t>Binary search</w:t>
      </w:r>
    </w:p>
    <w:p w14:paraId="40B6D0F0" w14:textId="77777777" w:rsidR="00EB645E" w:rsidRDefault="00000000">
      <w:pPr>
        <w:pStyle w:val="ListBullet"/>
      </w:pPr>
      <w:r>
        <w:t>Sorting</w:t>
      </w:r>
    </w:p>
    <w:p w14:paraId="407A6C91" w14:textId="77777777" w:rsidR="00EB645E" w:rsidRDefault="00000000">
      <w:pPr>
        <w:pStyle w:val="ListBullet"/>
      </w:pPr>
      <w:r>
        <w:t>Recursion</w:t>
      </w:r>
    </w:p>
    <w:p w14:paraId="33A3C74D" w14:textId="77777777" w:rsidR="00EB645E" w:rsidRDefault="00000000">
      <w:pPr>
        <w:pStyle w:val="ListBullet"/>
      </w:pPr>
      <w:r>
        <w:t>Backtracking</w:t>
      </w:r>
    </w:p>
    <w:p w14:paraId="2D219989" w14:textId="77777777" w:rsidR="00EB645E" w:rsidRDefault="00000000">
      <w:pPr>
        <w:pStyle w:val="ListBullet"/>
      </w:pPr>
      <w:r>
        <w:t>BFS</w:t>
      </w:r>
    </w:p>
    <w:p w14:paraId="7D0BD7F6" w14:textId="77777777" w:rsidR="00EB645E" w:rsidRDefault="00000000">
      <w:pPr>
        <w:pStyle w:val="ListBullet"/>
      </w:pPr>
      <w:r>
        <w:t>DFS</w:t>
      </w:r>
    </w:p>
    <w:p w14:paraId="4A68E53D" w14:textId="77777777" w:rsidR="00EB645E" w:rsidRDefault="00000000">
      <w:pPr>
        <w:pStyle w:val="ListBullet"/>
      </w:pPr>
      <w:r>
        <w:t>Dynamic programming</w:t>
      </w:r>
    </w:p>
    <w:p w14:paraId="352F2C27" w14:textId="77777777" w:rsidR="00EB645E" w:rsidRDefault="00000000">
      <w:pPr>
        <w:pStyle w:val="ListBullet"/>
      </w:pPr>
      <w:r>
        <w:t>Greedy algorithms</w:t>
      </w:r>
    </w:p>
    <w:p w14:paraId="6DBDA995" w14:textId="77777777" w:rsidR="00EB645E" w:rsidRDefault="00000000">
      <w:pPr>
        <w:pStyle w:val="ListBullet"/>
      </w:pPr>
      <w:r>
        <w:t>Two pointers</w:t>
      </w:r>
    </w:p>
    <w:p w14:paraId="201FBC08" w14:textId="77777777" w:rsidR="00EB645E" w:rsidRDefault="00000000">
      <w:pPr>
        <w:pStyle w:val="ListBullet"/>
      </w:pPr>
      <w:r>
        <w:t>Sliding window</w:t>
      </w:r>
    </w:p>
    <w:p w14:paraId="7C7D3EF7" w14:textId="77777777" w:rsidR="00EB645E" w:rsidRDefault="00000000">
      <w:pPr>
        <w:pStyle w:val="Heading2"/>
      </w:pPr>
      <w:r>
        <w:t>Complexity</w:t>
      </w:r>
    </w:p>
    <w:p w14:paraId="6BE5958B" w14:textId="77777777" w:rsidR="00EB645E" w:rsidRDefault="00000000">
      <w:pPr>
        <w:pStyle w:val="ListBullet"/>
      </w:pPr>
      <w:r>
        <w:t>O(1)</w:t>
      </w:r>
    </w:p>
    <w:p w14:paraId="61A6F399" w14:textId="77777777" w:rsidR="00EB645E" w:rsidRDefault="00000000">
      <w:pPr>
        <w:pStyle w:val="ListBullet"/>
      </w:pPr>
      <w:r>
        <w:t>O(log n)</w:t>
      </w:r>
    </w:p>
    <w:p w14:paraId="5CDC2965" w14:textId="77777777" w:rsidR="00EB645E" w:rsidRDefault="00000000">
      <w:pPr>
        <w:pStyle w:val="ListBullet"/>
      </w:pPr>
      <w:r>
        <w:t>O(n)</w:t>
      </w:r>
    </w:p>
    <w:p w14:paraId="052CE85A" w14:textId="77777777" w:rsidR="00EB645E" w:rsidRDefault="00000000">
      <w:pPr>
        <w:pStyle w:val="ListBullet"/>
      </w:pPr>
      <w:r>
        <w:t>O(n log n)</w:t>
      </w:r>
    </w:p>
    <w:p w14:paraId="26DA8450" w14:textId="77777777" w:rsidR="00EB645E" w:rsidRDefault="00000000">
      <w:pPr>
        <w:pStyle w:val="ListBullet"/>
      </w:pPr>
      <w:r>
        <w:t>O(n²)</w:t>
      </w:r>
    </w:p>
    <w:p w14:paraId="2812ACB5" w14:textId="77777777" w:rsidR="00EB645E" w:rsidRDefault="00000000">
      <w:pPr>
        <w:pStyle w:val="ListBullet"/>
      </w:pPr>
      <w:r>
        <w:t>O(2ⁿ)</w:t>
      </w:r>
    </w:p>
    <w:p w14:paraId="6F7865B5" w14:textId="77777777" w:rsidR="00EB645E" w:rsidRDefault="00000000">
      <w:pPr>
        <w:pStyle w:val="ListBullet"/>
      </w:pPr>
      <w:r>
        <w:t>Understand why an algorithm has its Big-O complexity</w:t>
      </w:r>
    </w:p>
    <w:p w14:paraId="78E2B54E" w14:textId="77777777" w:rsidR="00EB645E" w:rsidRDefault="00000000">
      <w:pPr>
        <w:pStyle w:val="Heading1"/>
      </w:pPr>
      <w:r>
        <w:t>8. Phase 7 — Git + Maven</w:t>
      </w:r>
    </w:p>
    <w:p w14:paraId="2C52688C" w14:textId="77777777" w:rsidR="00EB645E" w:rsidRDefault="00000000">
      <w:pPr>
        <w:pStyle w:val="Heading2"/>
      </w:pPr>
      <w:r>
        <w:t>Git</w:t>
      </w:r>
    </w:p>
    <w:p w14:paraId="70819C65" w14:textId="77777777" w:rsidR="00EB645E" w:rsidRDefault="00000000">
      <w:pPr>
        <w:pStyle w:val="ListBullet"/>
      </w:pPr>
      <w:r>
        <w:t>Git basics</w:t>
      </w:r>
    </w:p>
    <w:p w14:paraId="3759D138" w14:textId="77777777" w:rsidR="00EB645E" w:rsidRDefault="00000000">
      <w:pPr>
        <w:pStyle w:val="ListBullet"/>
      </w:pPr>
      <w:r>
        <w:t>Repository</w:t>
      </w:r>
    </w:p>
    <w:p w14:paraId="0BBC1502" w14:textId="77777777" w:rsidR="00EB645E" w:rsidRDefault="00000000">
      <w:pPr>
        <w:pStyle w:val="ListBullet"/>
      </w:pPr>
      <w:r>
        <w:t>Commit</w:t>
      </w:r>
    </w:p>
    <w:p w14:paraId="497EA207" w14:textId="77777777" w:rsidR="00EB645E" w:rsidRDefault="00000000">
      <w:pPr>
        <w:pStyle w:val="ListBullet"/>
      </w:pPr>
      <w:r>
        <w:t>Branch</w:t>
      </w:r>
    </w:p>
    <w:p w14:paraId="1A1AB824" w14:textId="77777777" w:rsidR="00EB645E" w:rsidRDefault="00000000">
      <w:pPr>
        <w:pStyle w:val="ListBullet"/>
      </w:pPr>
      <w:r>
        <w:t>Merge</w:t>
      </w:r>
    </w:p>
    <w:p w14:paraId="0E170F81" w14:textId="77777777" w:rsidR="00EB645E" w:rsidRDefault="00000000">
      <w:pPr>
        <w:pStyle w:val="ListBullet"/>
      </w:pPr>
      <w:r>
        <w:t>Rebase</w:t>
      </w:r>
    </w:p>
    <w:p w14:paraId="25BA73D9" w14:textId="77777777" w:rsidR="00EB645E" w:rsidRDefault="00000000">
      <w:pPr>
        <w:pStyle w:val="ListBullet"/>
      </w:pPr>
      <w:r>
        <w:t>Pull request</w:t>
      </w:r>
    </w:p>
    <w:p w14:paraId="7CFB1735" w14:textId="77777777" w:rsidR="00EB645E" w:rsidRDefault="00000000">
      <w:pPr>
        <w:pStyle w:val="ListBullet"/>
      </w:pPr>
      <w:r>
        <w:t>Conflict resolution</w:t>
      </w:r>
    </w:p>
    <w:p w14:paraId="47B6421E" w14:textId="77777777" w:rsidR="00EB645E" w:rsidRDefault="00000000">
      <w:pPr>
        <w:pStyle w:val="ListBullet"/>
      </w:pPr>
      <w:r>
        <w:t>.gitignore</w:t>
      </w:r>
    </w:p>
    <w:p w14:paraId="36134819" w14:textId="77777777" w:rsidR="00EB645E" w:rsidRDefault="00000000">
      <w:pPr>
        <w:pStyle w:val="ListBullet"/>
      </w:pPr>
      <w:r>
        <w:t>Git workflow</w:t>
      </w:r>
    </w:p>
    <w:p w14:paraId="1CC1C0B3" w14:textId="77777777" w:rsidR="00EB645E" w:rsidRDefault="00000000">
      <w:pPr>
        <w:pStyle w:val="ListBullet"/>
      </w:pPr>
      <w:r>
        <w:lastRenderedPageBreak/>
        <w:t>Git branching strategy</w:t>
      </w:r>
    </w:p>
    <w:p w14:paraId="500A4FCB" w14:textId="77777777" w:rsidR="00EB645E" w:rsidRDefault="00000000">
      <w:pPr>
        <w:pStyle w:val="Heading2"/>
      </w:pPr>
      <w:r>
        <w:t>Maven</w:t>
      </w:r>
    </w:p>
    <w:p w14:paraId="36A40480" w14:textId="77777777" w:rsidR="00EB645E" w:rsidRDefault="00000000">
      <w:pPr>
        <w:pStyle w:val="ListBullet"/>
      </w:pPr>
      <w:r>
        <w:t>pom.xml</w:t>
      </w:r>
    </w:p>
    <w:p w14:paraId="4D4D6F9A" w14:textId="77777777" w:rsidR="00EB645E" w:rsidRDefault="00000000">
      <w:pPr>
        <w:pStyle w:val="ListBullet"/>
      </w:pPr>
      <w:r>
        <w:t>Dependencies</w:t>
      </w:r>
    </w:p>
    <w:p w14:paraId="2EBF3D44" w14:textId="77777777" w:rsidR="00EB645E" w:rsidRDefault="00000000">
      <w:pPr>
        <w:pStyle w:val="ListBullet"/>
      </w:pPr>
      <w:r>
        <w:t>Plugins</w:t>
      </w:r>
    </w:p>
    <w:p w14:paraId="799E16C4" w14:textId="77777777" w:rsidR="00EB645E" w:rsidRDefault="00000000">
      <w:pPr>
        <w:pStyle w:val="ListBullet"/>
      </w:pPr>
      <w:r>
        <w:t>Lifecycle</w:t>
      </w:r>
    </w:p>
    <w:p w14:paraId="40DC5ED4" w14:textId="77777777" w:rsidR="00EB645E" w:rsidRDefault="00000000">
      <w:pPr>
        <w:pStyle w:val="ListBullet"/>
      </w:pPr>
      <w:r>
        <w:t>compile</w:t>
      </w:r>
    </w:p>
    <w:p w14:paraId="612ECE25" w14:textId="77777777" w:rsidR="00EB645E" w:rsidRDefault="00000000">
      <w:pPr>
        <w:pStyle w:val="ListBullet"/>
      </w:pPr>
      <w:r>
        <w:t>test</w:t>
      </w:r>
    </w:p>
    <w:p w14:paraId="5BA74731" w14:textId="77777777" w:rsidR="00EB645E" w:rsidRDefault="00000000">
      <w:pPr>
        <w:pStyle w:val="ListBullet"/>
      </w:pPr>
      <w:r>
        <w:t>package</w:t>
      </w:r>
    </w:p>
    <w:p w14:paraId="3B631644" w14:textId="77777777" w:rsidR="00EB645E" w:rsidRDefault="00000000">
      <w:pPr>
        <w:pStyle w:val="ListBullet"/>
      </w:pPr>
      <w:r>
        <w:t>install</w:t>
      </w:r>
    </w:p>
    <w:p w14:paraId="635A0505" w14:textId="77777777" w:rsidR="00EB645E" w:rsidRDefault="00000000">
      <w:pPr>
        <w:pStyle w:val="ListBullet"/>
      </w:pPr>
      <w:r>
        <w:t>Maven profiles</w:t>
      </w:r>
    </w:p>
    <w:p w14:paraId="0F7F7440" w14:textId="77777777" w:rsidR="00EB645E" w:rsidRDefault="00000000">
      <w:pPr>
        <w:pStyle w:val="ListBullet"/>
      </w:pPr>
      <w:r>
        <w:t>Dependency scopes</w:t>
      </w:r>
    </w:p>
    <w:p w14:paraId="279B7027" w14:textId="77777777" w:rsidR="00EB645E" w:rsidRDefault="00000000">
      <w:pPr>
        <w:pStyle w:val="ListBullet"/>
      </w:pPr>
      <w:r>
        <w:t>Dependency management</w:t>
      </w:r>
    </w:p>
    <w:p w14:paraId="112A44CA" w14:textId="77777777" w:rsidR="00EB645E" w:rsidRDefault="00000000">
      <w:pPr>
        <w:pStyle w:val="Heading1"/>
      </w:pPr>
      <w:r>
        <w:t>9. Phase 8 — Spring Core</w:t>
      </w:r>
    </w:p>
    <w:p w14:paraId="1D9DAAD7" w14:textId="77777777" w:rsidR="00EB645E" w:rsidRDefault="00000000">
      <w:pPr>
        <w:pStyle w:val="Heading2"/>
      </w:pPr>
      <w:r>
        <w:t>Fundamentals</w:t>
      </w:r>
    </w:p>
    <w:p w14:paraId="44AFA916" w14:textId="77777777" w:rsidR="00EB645E" w:rsidRDefault="00000000">
      <w:pPr>
        <w:pStyle w:val="ListBullet"/>
      </w:pPr>
      <w:r>
        <w:t>What is Spring?</w:t>
      </w:r>
    </w:p>
    <w:p w14:paraId="21F68690" w14:textId="77777777" w:rsidR="00EB645E" w:rsidRDefault="00000000">
      <w:pPr>
        <w:pStyle w:val="ListBullet"/>
      </w:pPr>
      <w:r>
        <w:t>IoC</w:t>
      </w:r>
    </w:p>
    <w:p w14:paraId="0995066D" w14:textId="77777777" w:rsidR="00EB645E" w:rsidRDefault="00000000">
      <w:pPr>
        <w:pStyle w:val="ListBullet"/>
      </w:pPr>
      <w:r>
        <w:t>Dependency Injection</w:t>
      </w:r>
    </w:p>
    <w:p w14:paraId="35243B58" w14:textId="77777777" w:rsidR="00EB645E" w:rsidRDefault="00000000">
      <w:pPr>
        <w:pStyle w:val="ListBullet"/>
      </w:pPr>
      <w:r>
        <w:t>Spring Container</w:t>
      </w:r>
    </w:p>
    <w:p w14:paraId="4A057E34" w14:textId="77777777" w:rsidR="00EB645E" w:rsidRDefault="00000000">
      <w:pPr>
        <w:pStyle w:val="ListBullet"/>
      </w:pPr>
      <w:r>
        <w:t>Beans</w:t>
      </w:r>
    </w:p>
    <w:p w14:paraId="4FC7658F" w14:textId="77777777" w:rsidR="00EB645E" w:rsidRDefault="00000000">
      <w:pPr>
        <w:pStyle w:val="ListBullet"/>
      </w:pPr>
      <w:r>
        <w:t>ApplicationContext</w:t>
      </w:r>
    </w:p>
    <w:p w14:paraId="2F900288" w14:textId="77777777" w:rsidR="00EB645E" w:rsidRDefault="00000000">
      <w:pPr>
        <w:pStyle w:val="ListBullet"/>
      </w:pPr>
      <w:r>
        <w:t>Bean lifecycle</w:t>
      </w:r>
    </w:p>
    <w:p w14:paraId="42BDDE3E" w14:textId="77777777" w:rsidR="00EB645E" w:rsidRDefault="00000000">
      <w:pPr>
        <w:pStyle w:val="ListBullet"/>
      </w:pPr>
      <w:r>
        <w:t>Component scanning</w:t>
      </w:r>
    </w:p>
    <w:p w14:paraId="0903CB44" w14:textId="77777777" w:rsidR="00EB645E" w:rsidRDefault="00000000">
      <w:pPr>
        <w:pStyle w:val="ListBullet"/>
      </w:pPr>
      <w:r>
        <w:t>@Component</w:t>
      </w:r>
    </w:p>
    <w:p w14:paraId="7199A1E7" w14:textId="77777777" w:rsidR="00EB645E" w:rsidRDefault="00000000">
      <w:pPr>
        <w:pStyle w:val="ListBullet"/>
      </w:pPr>
      <w:r>
        <w:t>@Service</w:t>
      </w:r>
    </w:p>
    <w:p w14:paraId="2DE50F95" w14:textId="77777777" w:rsidR="00EB645E" w:rsidRDefault="00000000">
      <w:pPr>
        <w:pStyle w:val="ListBullet"/>
      </w:pPr>
      <w:r>
        <w:t>@Repository</w:t>
      </w:r>
    </w:p>
    <w:p w14:paraId="479399ED" w14:textId="77777777" w:rsidR="00EB645E" w:rsidRDefault="00000000">
      <w:pPr>
        <w:pStyle w:val="ListBullet"/>
      </w:pPr>
      <w:r>
        <w:t>@Controller</w:t>
      </w:r>
    </w:p>
    <w:p w14:paraId="0484E7ED" w14:textId="77777777" w:rsidR="00EB645E" w:rsidRDefault="00000000">
      <w:pPr>
        <w:pStyle w:val="ListBullet"/>
      </w:pPr>
      <w:r>
        <w:t>@Configuration</w:t>
      </w:r>
    </w:p>
    <w:p w14:paraId="79C225DE" w14:textId="77777777" w:rsidR="00EB645E" w:rsidRDefault="00000000">
      <w:pPr>
        <w:pStyle w:val="ListBullet"/>
      </w:pPr>
      <w:r>
        <w:t>@Bean</w:t>
      </w:r>
    </w:p>
    <w:p w14:paraId="2833AD63" w14:textId="77777777" w:rsidR="00EB645E" w:rsidRDefault="00000000">
      <w:pPr>
        <w:pStyle w:val="Heading2"/>
      </w:pPr>
      <w:r>
        <w:t>Dependency Injection</w:t>
      </w:r>
    </w:p>
    <w:p w14:paraId="618F6CA1" w14:textId="77777777" w:rsidR="00EB645E" w:rsidRDefault="00000000">
      <w:pPr>
        <w:pStyle w:val="ListBullet"/>
      </w:pPr>
      <w:r>
        <w:t>Constructor injection</w:t>
      </w:r>
    </w:p>
    <w:p w14:paraId="56474922" w14:textId="77777777" w:rsidR="00EB645E" w:rsidRDefault="00000000">
      <w:pPr>
        <w:pStyle w:val="ListBullet"/>
      </w:pPr>
      <w:r>
        <w:t>Setter injection</w:t>
      </w:r>
    </w:p>
    <w:p w14:paraId="07CD85BB" w14:textId="77777777" w:rsidR="00EB645E" w:rsidRDefault="00000000">
      <w:pPr>
        <w:pStyle w:val="ListBullet"/>
      </w:pPr>
      <w:r>
        <w:t>Field injection</w:t>
      </w:r>
    </w:p>
    <w:p w14:paraId="72900B61" w14:textId="77777777" w:rsidR="00EB645E" w:rsidRDefault="00000000">
      <w:pPr>
        <w:pStyle w:val="ListBullet"/>
      </w:pPr>
      <w:r>
        <w:t>Why constructor injection is generally preferred</w:t>
      </w:r>
    </w:p>
    <w:p w14:paraId="1B118E23" w14:textId="77777777" w:rsidR="00EB645E" w:rsidRDefault="00000000">
      <w:pPr>
        <w:pStyle w:val="ListBullet"/>
      </w:pPr>
      <w:r>
        <w:t>Understand how DI reduces coupling and improves testability</w:t>
      </w:r>
    </w:p>
    <w:p w14:paraId="0B869EF9" w14:textId="77777777" w:rsidR="00EB645E" w:rsidRDefault="00000000">
      <w:pPr>
        <w:pStyle w:val="Heading2"/>
      </w:pPr>
      <w:r>
        <w:t>Advanced Spring</w:t>
      </w:r>
    </w:p>
    <w:p w14:paraId="468D6A28" w14:textId="77777777" w:rsidR="00EB645E" w:rsidRDefault="00000000">
      <w:pPr>
        <w:pStyle w:val="ListBullet"/>
      </w:pPr>
      <w:r>
        <w:t>Bean scopes</w:t>
      </w:r>
    </w:p>
    <w:p w14:paraId="3A2E671C" w14:textId="77777777" w:rsidR="00EB645E" w:rsidRDefault="00000000">
      <w:pPr>
        <w:pStyle w:val="ListBullet"/>
      </w:pPr>
      <w:r>
        <w:t>Profiles</w:t>
      </w:r>
    </w:p>
    <w:p w14:paraId="21366A33" w14:textId="77777777" w:rsidR="00EB645E" w:rsidRDefault="00000000">
      <w:pPr>
        <w:pStyle w:val="ListBullet"/>
      </w:pPr>
      <w:r>
        <w:t>Configuration</w:t>
      </w:r>
    </w:p>
    <w:p w14:paraId="3F94F5E0" w14:textId="77777777" w:rsidR="00EB645E" w:rsidRDefault="00000000">
      <w:pPr>
        <w:pStyle w:val="ListBullet"/>
      </w:pPr>
      <w:r>
        <w:lastRenderedPageBreak/>
        <w:t>Properties</w:t>
      </w:r>
    </w:p>
    <w:p w14:paraId="50A979ED" w14:textId="77777777" w:rsidR="00EB645E" w:rsidRDefault="00000000">
      <w:pPr>
        <w:pStyle w:val="ListBullet"/>
      </w:pPr>
      <w:r>
        <w:t>Environment</w:t>
      </w:r>
    </w:p>
    <w:p w14:paraId="10B753FD" w14:textId="77777777" w:rsidR="00EB645E" w:rsidRDefault="00000000">
      <w:pPr>
        <w:pStyle w:val="ListBullet"/>
      </w:pPr>
      <w:r>
        <w:t>Spring Expression Language</w:t>
      </w:r>
    </w:p>
    <w:p w14:paraId="641DD10C" w14:textId="77777777" w:rsidR="00EB645E" w:rsidRDefault="00000000">
      <w:pPr>
        <w:pStyle w:val="ListBullet"/>
      </w:pPr>
      <w:r>
        <w:t>AOP</w:t>
      </w:r>
    </w:p>
    <w:p w14:paraId="66E9A5C7" w14:textId="77777777" w:rsidR="00EB645E" w:rsidRDefault="00000000">
      <w:pPr>
        <w:pStyle w:val="ListBullet"/>
      </w:pPr>
      <w:r>
        <w:t>Proxies</w:t>
      </w:r>
    </w:p>
    <w:p w14:paraId="2C89BD21" w14:textId="77777777" w:rsidR="00EB645E" w:rsidRDefault="00000000">
      <w:pPr>
        <w:pStyle w:val="Heading1"/>
      </w:pPr>
      <w:r>
        <w:t>10. Phase 9 — Spring Boot</w:t>
      </w:r>
    </w:p>
    <w:p w14:paraId="3B295BCD" w14:textId="77777777" w:rsidR="00EB645E" w:rsidRDefault="00000000">
      <w:pPr>
        <w:pStyle w:val="Heading2"/>
      </w:pPr>
      <w:r>
        <w:t>Topics</w:t>
      </w:r>
    </w:p>
    <w:p w14:paraId="3CB3A5E2" w14:textId="77777777" w:rsidR="00EB645E" w:rsidRDefault="00000000">
      <w:pPr>
        <w:pStyle w:val="ListBullet"/>
      </w:pPr>
      <w:r>
        <w:t>Spring Boot</w:t>
      </w:r>
    </w:p>
    <w:p w14:paraId="52EFA3D8" w14:textId="77777777" w:rsidR="00EB645E" w:rsidRDefault="00000000">
      <w:pPr>
        <w:pStyle w:val="ListBullet"/>
      </w:pPr>
      <w:r>
        <w:t>Spring Initializr</w:t>
      </w:r>
    </w:p>
    <w:p w14:paraId="4E6D8004" w14:textId="77777777" w:rsidR="00EB645E" w:rsidRDefault="00000000">
      <w:pPr>
        <w:pStyle w:val="ListBullet"/>
      </w:pPr>
      <w:r>
        <w:t>Project structure</w:t>
      </w:r>
    </w:p>
    <w:p w14:paraId="59D4FE88" w14:textId="77777777" w:rsidR="00EB645E" w:rsidRDefault="00000000">
      <w:pPr>
        <w:pStyle w:val="ListBullet"/>
      </w:pPr>
      <w:r>
        <w:t>Starters</w:t>
      </w:r>
    </w:p>
    <w:p w14:paraId="5B358285" w14:textId="77777777" w:rsidR="00EB645E" w:rsidRDefault="00000000">
      <w:pPr>
        <w:pStyle w:val="ListBullet"/>
      </w:pPr>
      <w:r>
        <w:t>Auto-configuration</w:t>
      </w:r>
    </w:p>
    <w:p w14:paraId="2EDCFD5D" w14:textId="77777777" w:rsidR="00EB645E" w:rsidRDefault="00000000">
      <w:pPr>
        <w:pStyle w:val="ListBullet"/>
      </w:pPr>
      <w:r>
        <w:t>application.properties</w:t>
      </w:r>
    </w:p>
    <w:p w14:paraId="6EF0927A" w14:textId="77777777" w:rsidR="00EB645E" w:rsidRDefault="00000000">
      <w:pPr>
        <w:pStyle w:val="ListBullet"/>
      </w:pPr>
      <w:r>
        <w:t>application.yml</w:t>
      </w:r>
    </w:p>
    <w:p w14:paraId="1E304D48" w14:textId="77777777" w:rsidR="00EB645E" w:rsidRDefault="00000000">
      <w:pPr>
        <w:pStyle w:val="ListBullet"/>
      </w:pPr>
      <w:r>
        <w:t>Profiles</w:t>
      </w:r>
    </w:p>
    <w:p w14:paraId="3E11797B" w14:textId="77777777" w:rsidR="00EB645E" w:rsidRDefault="00000000">
      <w:pPr>
        <w:pStyle w:val="ListBullet"/>
      </w:pPr>
      <w:r>
        <w:t>Configuration</w:t>
      </w:r>
    </w:p>
    <w:p w14:paraId="3F6E319C" w14:textId="77777777" w:rsidR="00EB645E" w:rsidRDefault="00000000">
      <w:pPr>
        <w:pStyle w:val="ListBullet"/>
      </w:pPr>
      <w:r>
        <w:t>Embedded server</w:t>
      </w:r>
    </w:p>
    <w:p w14:paraId="017203EB" w14:textId="77777777" w:rsidR="00EB645E" w:rsidRDefault="00000000">
      <w:pPr>
        <w:pStyle w:val="ListBullet"/>
      </w:pPr>
      <w:r>
        <w:t>Actuator</w:t>
      </w:r>
    </w:p>
    <w:p w14:paraId="0E0D0479" w14:textId="77777777" w:rsidR="00EB645E" w:rsidRDefault="00000000">
      <w:pPr>
        <w:pStyle w:val="ListBullet"/>
      </w:pPr>
      <w:r>
        <w:t>Logging</w:t>
      </w:r>
    </w:p>
    <w:p w14:paraId="24714EFB" w14:textId="77777777" w:rsidR="00EB645E" w:rsidRDefault="00000000">
      <w:pPr>
        <w:pStyle w:val="Heading2"/>
      </w:pPr>
      <w:r>
        <w:t>Key Question</w:t>
      </w:r>
    </w:p>
    <w:p w14:paraId="29EFBAEE" w14:textId="77777777" w:rsidR="00EB645E" w:rsidRDefault="00000000">
      <w:pPr>
        <w:pStyle w:val="ListBullet"/>
      </w:pPr>
      <w:r>
        <w:t>What actually happens when @SpringBootApplication is used?</w:t>
      </w:r>
    </w:p>
    <w:p w14:paraId="6CE30015" w14:textId="77777777" w:rsidR="00EB645E" w:rsidRDefault="00000000">
      <w:pPr>
        <w:pStyle w:val="Heading1"/>
      </w:pPr>
      <w:r>
        <w:t>11. Phase 10 — HTTP &amp; REST</w:t>
      </w:r>
    </w:p>
    <w:p w14:paraId="5B870FFD" w14:textId="77777777" w:rsidR="00EB645E" w:rsidRDefault="00000000">
      <w:pPr>
        <w:pStyle w:val="Heading2"/>
      </w:pPr>
      <w:r>
        <w:t>HTTP</w:t>
      </w:r>
    </w:p>
    <w:p w14:paraId="677D43C9" w14:textId="77777777" w:rsidR="00EB645E" w:rsidRDefault="00000000">
      <w:pPr>
        <w:pStyle w:val="ListBullet"/>
      </w:pPr>
      <w:r>
        <w:t>Client/server architecture</w:t>
      </w:r>
    </w:p>
    <w:p w14:paraId="4B9E5EEB" w14:textId="77777777" w:rsidR="00EB645E" w:rsidRDefault="00000000">
      <w:pPr>
        <w:pStyle w:val="ListBullet"/>
      </w:pPr>
      <w:r>
        <w:t>HTTP request</w:t>
      </w:r>
    </w:p>
    <w:p w14:paraId="15AC429A" w14:textId="77777777" w:rsidR="00EB645E" w:rsidRDefault="00000000">
      <w:pPr>
        <w:pStyle w:val="ListBullet"/>
      </w:pPr>
      <w:r>
        <w:t>HTTP response</w:t>
      </w:r>
    </w:p>
    <w:p w14:paraId="0C83D0A3" w14:textId="77777777" w:rsidR="00EB645E" w:rsidRDefault="00000000">
      <w:pPr>
        <w:pStyle w:val="ListBullet"/>
      </w:pPr>
      <w:r>
        <w:t>Headers</w:t>
      </w:r>
    </w:p>
    <w:p w14:paraId="37E7A3A7" w14:textId="77777777" w:rsidR="00EB645E" w:rsidRDefault="00000000">
      <w:pPr>
        <w:pStyle w:val="ListBullet"/>
      </w:pPr>
      <w:r>
        <w:t>Body</w:t>
      </w:r>
    </w:p>
    <w:p w14:paraId="4C7E1E7A" w14:textId="77777777" w:rsidR="00EB645E" w:rsidRDefault="00000000">
      <w:pPr>
        <w:pStyle w:val="ListBullet"/>
      </w:pPr>
      <w:r>
        <w:t>Cookies</w:t>
      </w:r>
    </w:p>
    <w:p w14:paraId="1D63FBE0" w14:textId="77777777" w:rsidR="00EB645E" w:rsidRDefault="00000000">
      <w:pPr>
        <w:pStyle w:val="ListBullet"/>
      </w:pPr>
      <w:r>
        <w:t>Sessions</w:t>
      </w:r>
    </w:p>
    <w:p w14:paraId="1FC273C7" w14:textId="77777777" w:rsidR="00EB645E" w:rsidRDefault="00000000">
      <w:pPr>
        <w:pStyle w:val="ListBullet"/>
      </w:pPr>
      <w:r>
        <w:t>HTTP methods</w:t>
      </w:r>
    </w:p>
    <w:p w14:paraId="01E06400" w14:textId="77777777" w:rsidR="00EB645E" w:rsidRDefault="00000000">
      <w:pPr>
        <w:pStyle w:val="Heading2"/>
      </w:pPr>
      <w:r>
        <w:t>HTTP Methods</w:t>
      </w:r>
    </w:p>
    <w:p w14:paraId="18690B26" w14:textId="77777777" w:rsidR="00EB645E" w:rsidRDefault="00000000">
      <w:pPr>
        <w:pStyle w:val="ListBullet"/>
      </w:pPr>
      <w:r>
        <w:t>GET</w:t>
      </w:r>
    </w:p>
    <w:p w14:paraId="10DD7EA9" w14:textId="77777777" w:rsidR="00EB645E" w:rsidRDefault="00000000">
      <w:pPr>
        <w:pStyle w:val="ListBullet"/>
      </w:pPr>
      <w:r>
        <w:t>POST</w:t>
      </w:r>
    </w:p>
    <w:p w14:paraId="1C50D950" w14:textId="77777777" w:rsidR="00EB645E" w:rsidRDefault="00000000">
      <w:pPr>
        <w:pStyle w:val="ListBullet"/>
      </w:pPr>
      <w:r>
        <w:t>PUT</w:t>
      </w:r>
    </w:p>
    <w:p w14:paraId="64AD8337" w14:textId="77777777" w:rsidR="00EB645E" w:rsidRDefault="00000000">
      <w:pPr>
        <w:pStyle w:val="ListBullet"/>
      </w:pPr>
      <w:r>
        <w:t>PATCH</w:t>
      </w:r>
    </w:p>
    <w:p w14:paraId="6F8FB4D0" w14:textId="77777777" w:rsidR="00EB645E" w:rsidRDefault="00000000">
      <w:pPr>
        <w:pStyle w:val="ListBullet"/>
      </w:pPr>
      <w:r>
        <w:t>DELETE</w:t>
      </w:r>
    </w:p>
    <w:p w14:paraId="7718759D" w14:textId="77777777" w:rsidR="00EB645E" w:rsidRDefault="00000000">
      <w:pPr>
        <w:pStyle w:val="Heading2"/>
      </w:pPr>
      <w:r>
        <w:lastRenderedPageBreak/>
        <w:t>HTTP Status Codes</w:t>
      </w:r>
    </w:p>
    <w:p w14:paraId="0064F12A" w14:textId="77777777" w:rsidR="00EB645E" w:rsidRDefault="00000000">
      <w:pPr>
        <w:pStyle w:val="ListBullet"/>
      </w:pPr>
      <w:r>
        <w:t>200</w:t>
      </w:r>
    </w:p>
    <w:p w14:paraId="3B8485BD" w14:textId="77777777" w:rsidR="00EB645E" w:rsidRDefault="00000000">
      <w:pPr>
        <w:pStyle w:val="ListBullet"/>
      </w:pPr>
      <w:r>
        <w:t>201</w:t>
      </w:r>
    </w:p>
    <w:p w14:paraId="660B8750" w14:textId="77777777" w:rsidR="00EB645E" w:rsidRDefault="00000000">
      <w:pPr>
        <w:pStyle w:val="ListBullet"/>
      </w:pPr>
      <w:r>
        <w:t>204</w:t>
      </w:r>
    </w:p>
    <w:p w14:paraId="6353069D" w14:textId="77777777" w:rsidR="00EB645E" w:rsidRDefault="00000000">
      <w:pPr>
        <w:pStyle w:val="ListBullet"/>
      </w:pPr>
      <w:r>
        <w:t>400</w:t>
      </w:r>
    </w:p>
    <w:p w14:paraId="0331AD39" w14:textId="77777777" w:rsidR="00EB645E" w:rsidRDefault="00000000">
      <w:pPr>
        <w:pStyle w:val="ListBullet"/>
      </w:pPr>
      <w:r>
        <w:t>401</w:t>
      </w:r>
    </w:p>
    <w:p w14:paraId="23CF24AC" w14:textId="77777777" w:rsidR="00EB645E" w:rsidRDefault="00000000">
      <w:pPr>
        <w:pStyle w:val="ListBullet"/>
      </w:pPr>
      <w:r>
        <w:t>403</w:t>
      </w:r>
    </w:p>
    <w:p w14:paraId="5CBEA078" w14:textId="77777777" w:rsidR="00EB645E" w:rsidRDefault="00000000">
      <w:pPr>
        <w:pStyle w:val="ListBullet"/>
      </w:pPr>
      <w:r>
        <w:t>404</w:t>
      </w:r>
    </w:p>
    <w:p w14:paraId="181EFF1A" w14:textId="77777777" w:rsidR="00EB645E" w:rsidRDefault="00000000">
      <w:pPr>
        <w:pStyle w:val="ListBullet"/>
      </w:pPr>
      <w:r>
        <w:t>409</w:t>
      </w:r>
    </w:p>
    <w:p w14:paraId="782D444F" w14:textId="77777777" w:rsidR="00EB645E" w:rsidRDefault="00000000">
      <w:pPr>
        <w:pStyle w:val="ListBullet"/>
      </w:pPr>
      <w:r>
        <w:t>422</w:t>
      </w:r>
    </w:p>
    <w:p w14:paraId="7BA28FEB" w14:textId="77777777" w:rsidR="00EB645E" w:rsidRDefault="00000000">
      <w:pPr>
        <w:pStyle w:val="ListBullet"/>
      </w:pPr>
      <w:r>
        <w:t>500</w:t>
      </w:r>
    </w:p>
    <w:p w14:paraId="26782914" w14:textId="77777777" w:rsidR="00EB645E" w:rsidRDefault="00000000">
      <w:pPr>
        <w:pStyle w:val="Heading2"/>
      </w:pPr>
      <w:r>
        <w:t>REST</w:t>
      </w:r>
    </w:p>
    <w:p w14:paraId="6ACC9DBC" w14:textId="77777777" w:rsidR="00EB645E" w:rsidRDefault="00000000">
      <w:pPr>
        <w:pStyle w:val="ListBullet"/>
      </w:pPr>
      <w:r>
        <w:t>REST principles</w:t>
      </w:r>
    </w:p>
    <w:p w14:paraId="46CC1B59" w14:textId="77777777" w:rsidR="00EB645E" w:rsidRDefault="00000000">
      <w:pPr>
        <w:pStyle w:val="ListBullet"/>
      </w:pPr>
      <w:r>
        <w:t>Resources</w:t>
      </w:r>
    </w:p>
    <w:p w14:paraId="1F420E75" w14:textId="77777777" w:rsidR="00EB645E" w:rsidRDefault="00000000">
      <w:pPr>
        <w:pStyle w:val="ListBullet"/>
      </w:pPr>
      <w:r>
        <w:t>URIs</w:t>
      </w:r>
    </w:p>
    <w:p w14:paraId="44317246" w14:textId="77777777" w:rsidR="00EB645E" w:rsidRDefault="00000000">
      <w:pPr>
        <w:pStyle w:val="ListBullet"/>
      </w:pPr>
      <w:r>
        <w:t>Statelessness</w:t>
      </w:r>
    </w:p>
    <w:p w14:paraId="37F9C41E" w14:textId="77777777" w:rsidR="00EB645E" w:rsidRDefault="00000000">
      <w:pPr>
        <w:pStyle w:val="ListBullet"/>
      </w:pPr>
      <w:r>
        <w:t>Idempotency</w:t>
      </w:r>
    </w:p>
    <w:p w14:paraId="03E580D4" w14:textId="77777777" w:rsidR="00EB645E" w:rsidRDefault="00000000">
      <w:pPr>
        <w:pStyle w:val="ListBullet"/>
      </w:pPr>
      <w:r>
        <w:t>Resource relationships</w:t>
      </w:r>
    </w:p>
    <w:p w14:paraId="168BF4E6" w14:textId="77777777" w:rsidR="00EB645E" w:rsidRDefault="00000000">
      <w:pPr>
        <w:pStyle w:val="ListBullet"/>
      </w:pPr>
      <w:r>
        <w:t>Pagination</w:t>
      </w:r>
    </w:p>
    <w:p w14:paraId="123ED1A8" w14:textId="77777777" w:rsidR="00EB645E" w:rsidRDefault="00000000">
      <w:pPr>
        <w:pStyle w:val="ListBullet"/>
      </w:pPr>
      <w:r>
        <w:t>Filtering</w:t>
      </w:r>
    </w:p>
    <w:p w14:paraId="0EFDD30E" w14:textId="77777777" w:rsidR="00EB645E" w:rsidRDefault="00000000">
      <w:pPr>
        <w:pStyle w:val="ListBullet"/>
      </w:pPr>
      <w:r>
        <w:t>Sorting</w:t>
      </w:r>
    </w:p>
    <w:p w14:paraId="3A967C54" w14:textId="77777777" w:rsidR="00EB645E" w:rsidRDefault="00000000">
      <w:pPr>
        <w:pStyle w:val="ListBullet"/>
      </w:pPr>
      <w:r>
        <w:t>Versioning</w:t>
      </w:r>
    </w:p>
    <w:p w14:paraId="3A2C7DDB" w14:textId="77777777" w:rsidR="00EB645E" w:rsidRDefault="00000000">
      <w:pPr>
        <w:pStyle w:val="Heading2"/>
      </w:pPr>
      <w:r>
        <w:t>Spring REST</w:t>
      </w:r>
    </w:p>
    <w:p w14:paraId="57E4FE25" w14:textId="77777777" w:rsidR="00EB645E" w:rsidRDefault="00000000">
      <w:pPr>
        <w:pStyle w:val="ListBullet"/>
      </w:pPr>
      <w:r>
        <w:t>@RestController</w:t>
      </w:r>
    </w:p>
    <w:p w14:paraId="06F6A524" w14:textId="77777777" w:rsidR="00EB645E" w:rsidRDefault="00000000">
      <w:pPr>
        <w:pStyle w:val="ListBullet"/>
      </w:pPr>
      <w:r>
        <w:t>@RequestMapping</w:t>
      </w:r>
    </w:p>
    <w:p w14:paraId="3F2A056F" w14:textId="77777777" w:rsidR="00EB645E" w:rsidRDefault="00000000">
      <w:pPr>
        <w:pStyle w:val="ListBullet"/>
      </w:pPr>
      <w:r>
        <w:t>@GetMapping</w:t>
      </w:r>
    </w:p>
    <w:p w14:paraId="4A1F455F" w14:textId="77777777" w:rsidR="00EB645E" w:rsidRDefault="00000000">
      <w:pPr>
        <w:pStyle w:val="ListBullet"/>
      </w:pPr>
      <w:r>
        <w:t>@PostMapping</w:t>
      </w:r>
    </w:p>
    <w:p w14:paraId="2CB52362" w14:textId="77777777" w:rsidR="00EB645E" w:rsidRDefault="00000000">
      <w:pPr>
        <w:pStyle w:val="ListBullet"/>
      </w:pPr>
      <w:r>
        <w:t>@PutMapping</w:t>
      </w:r>
    </w:p>
    <w:p w14:paraId="3C1B2039" w14:textId="77777777" w:rsidR="00EB645E" w:rsidRDefault="00000000">
      <w:pPr>
        <w:pStyle w:val="ListBullet"/>
      </w:pPr>
      <w:r>
        <w:t>@PatchMapping</w:t>
      </w:r>
    </w:p>
    <w:p w14:paraId="77AFF854" w14:textId="77777777" w:rsidR="00EB645E" w:rsidRDefault="00000000">
      <w:pPr>
        <w:pStyle w:val="ListBullet"/>
      </w:pPr>
      <w:r>
        <w:t>@DeleteMapping</w:t>
      </w:r>
    </w:p>
    <w:p w14:paraId="34D6B59D" w14:textId="77777777" w:rsidR="00EB645E" w:rsidRDefault="00000000">
      <w:pPr>
        <w:pStyle w:val="ListBullet"/>
      </w:pPr>
      <w:r>
        <w:t>@PathVariable</w:t>
      </w:r>
    </w:p>
    <w:p w14:paraId="2C020EB2" w14:textId="77777777" w:rsidR="00EB645E" w:rsidRDefault="00000000">
      <w:pPr>
        <w:pStyle w:val="ListBullet"/>
      </w:pPr>
      <w:r>
        <w:t>@RequestParam</w:t>
      </w:r>
    </w:p>
    <w:p w14:paraId="65FA8127" w14:textId="77777777" w:rsidR="00EB645E" w:rsidRDefault="00000000">
      <w:pPr>
        <w:pStyle w:val="ListBullet"/>
      </w:pPr>
      <w:r>
        <w:t>@RequestBody</w:t>
      </w:r>
    </w:p>
    <w:p w14:paraId="5639A1BD" w14:textId="77777777" w:rsidR="00EB645E" w:rsidRDefault="00000000">
      <w:pPr>
        <w:pStyle w:val="ListBullet"/>
      </w:pPr>
      <w:r>
        <w:t>ResponseEntity</w:t>
      </w:r>
    </w:p>
    <w:p w14:paraId="7BFEB110" w14:textId="77777777" w:rsidR="00EB645E" w:rsidRDefault="00000000">
      <w:pPr>
        <w:pStyle w:val="Heading1"/>
      </w:pPr>
      <w:r>
        <w:t>12. Phase 11 — API Design</w:t>
      </w:r>
    </w:p>
    <w:p w14:paraId="74DBB81B" w14:textId="77777777" w:rsidR="00EB645E" w:rsidRDefault="00000000">
      <w:pPr>
        <w:pStyle w:val="Heading2"/>
      </w:pPr>
      <w:r>
        <w:t>Topics</w:t>
      </w:r>
    </w:p>
    <w:p w14:paraId="2C32E968" w14:textId="77777777" w:rsidR="00EB645E" w:rsidRDefault="00000000">
      <w:pPr>
        <w:pStyle w:val="ListBullet"/>
      </w:pPr>
      <w:r>
        <w:t>DTOs</w:t>
      </w:r>
    </w:p>
    <w:p w14:paraId="38310F87" w14:textId="77777777" w:rsidR="00EB645E" w:rsidRDefault="00000000">
      <w:pPr>
        <w:pStyle w:val="ListBullet"/>
      </w:pPr>
      <w:r>
        <w:t>Entities</w:t>
      </w:r>
    </w:p>
    <w:p w14:paraId="4D2D723A" w14:textId="77777777" w:rsidR="00EB645E" w:rsidRDefault="00000000">
      <w:pPr>
        <w:pStyle w:val="ListBullet"/>
      </w:pPr>
      <w:r>
        <w:t>Request DTO</w:t>
      </w:r>
    </w:p>
    <w:p w14:paraId="63840026" w14:textId="77777777" w:rsidR="00EB645E" w:rsidRDefault="00000000">
      <w:pPr>
        <w:pStyle w:val="ListBullet"/>
      </w:pPr>
      <w:r>
        <w:t>Response DTO</w:t>
      </w:r>
    </w:p>
    <w:p w14:paraId="5A068CEB" w14:textId="77777777" w:rsidR="00EB645E" w:rsidRDefault="00000000">
      <w:pPr>
        <w:pStyle w:val="ListBullet"/>
      </w:pPr>
      <w:r>
        <w:lastRenderedPageBreak/>
        <w:t>Validation</w:t>
      </w:r>
    </w:p>
    <w:p w14:paraId="4858E86A" w14:textId="77777777" w:rsidR="00EB645E" w:rsidRDefault="00000000">
      <w:pPr>
        <w:pStyle w:val="ListBullet"/>
      </w:pPr>
      <w:r>
        <w:t>Error responses</w:t>
      </w:r>
    </w:p>
    <w:p w14:paraId="15D90A92" w14:textId="77777777" w:rsidR="00EB645E" w:rsidRDefault="00000000">
      <w:pPr>
        <w:pStyle w:val="ListBullet"/>
      </w:pPr>
      <w:r>
        <w:t>Global exception handling</w:t>
      </w:r>
    </w:p>
    <w:p w14:paraId="42773145" w14:textId="77777777" w:rsidR="00EB645E" w:rsidRDefault="00000000">
      <w:pPr>
        <w:pStyle w:val="ListBullet"/>
      </w:pPr>
      <w:r>
        <w:t>Pagination</w:t>
      </w:r>
    </w:p>
    <w:p w14:paraId="71AA00AD" w14:textId="77777777" w:rsidR="00EB645E" w:rsidRDefault="00000000">
      <w:pPr>
        <w:pStyle w:val="ListBullet"/>
      </w:pPr>
      <w:r>
        <w:t>Filtering</w:t>
      </w:r>
    </w:p>
    <w:p w14:paraId="21E8DA2C" w14:textId="77777777" w:rsidR="00EB645E" w:rsidRDefault="00000000">
      <w:pPr>
        <w:pStyle w:val="ListBullet"/>
      </w:pPr>
      <w:r>
        <w:t>Sorting</w:t>
      </w:r>
    </w:p>
    <w:p w14:paraId="7D067E0E" w14:textId="77777777" w:rsidR="00EB645E" w:rsidRDefault="00000000">
      <w:pPr>
        <w:pStyle w:val="ListBullet"/>
      </w:pPr>
      <w:r>
        <w:t>API versioning</w:t>
      </w:r>
    </w:p>
    <w:p w14:paraId="7D1EE880" w14:textId="77777777" w:rsidR="00EB645E" w:rsidRDefault="00000000">
      <w:pPr>
        <w:pStyle w:val="ListBullet"/>
      </w:pPr>
      <w:r>
        <w:t>HATEOAS</w:t>
      </w:r>
    </w:p>
    <w:p w14:paraId="25CA7BCD" w14:textId="77777777" w:rsidR="00EB645E" w:rsidRDefault="00000000">
      <w:pPr>
        <w:pStyle w:val="ListBullet"/>
      </w:pPr>
      <w:r>
        <w:t>Idempotency</w:t>
      </w:r>
    </w:p>
    <w:p w14:paraId="63FC2057" w14:textId="77777777" w:rsidR="00EB645E" w:rsidRDefault="00000000">
      <w:pPr>
        <w:pStyle w:val="ListBullet"/>
      </w:pPr>
      <w:r>
        <w:t>API documentation</w:t>
      </w:r>
    </w:p>
    <w:p w14:paraId="5A71A4A3" w14:textId="77777777" w:rsidR="00EB645E" w:rsidRDefault="00000000">
      <w:pPr>
        <w:pStyle w:val="Heading2"/>
      </w:pPr>
      <w:r>
        <w:t>Architecture</w:t>
      </w:r>
    </w:p>
    <w:p w14:paraId="54C5E4CB" w14:textId="77777777" w:rsidR="00EB645E" w:rsidRDefault="00000000">
      <w:pPr>
        <w:pStyle w:val="ListBullet"/>
      </w:pPr>
      <w:r>
        <w:t>Controller → Service → Repository → Database</w:t>
      </w:r>
    </w:p>
    <w:p w14:paraId="46E728F2" w14:textId="77777777" w:rsidR="00EB645E" w:rsidRDefault="00000000">
      <w:pPr>
        <w:pStyle w:val="ListBullet"/>
      </w:pPr>
      <w:r>
        <w:t>Understand why each layer exists</w:t>
      </w:r>
    </w:p>
    <w:p w14:paraId="2D1AA6A7" w14:textId="77777777" w:rsidR="00EB645E" w:rsidRDefault="00000000">
      <w:pPr>
        <w:pStyle w:val="Heading1"/>
      </w:pPr>
      <w:r>
        <w:t>13. Phase 12 — SQL &amp; Databases</w:t>
      </w:r>
    </w:p>
    <w:p w14:paraId="72782D3B" w14:textId="77777777" w:rsidR="00EB645E" w:rsidRDefault="00000000">
      <w:pPr>
        <w:pStyle w:val="Heading2"/>
      </w:pPr>
      <w:r>
        <w:t>SQL</w:t>
      </w:r>
    </w:p>
    <w:p w14:paraId="076C251A" w14:textId="77777777" w:rsidR="00EB645E" w:rsidRDefault="00000000">
      <w:pPr>
        <w:pStyle w:val="ListBullet"/>
      </w:pPr>
      <w:r>
        <w:t>SELECT</w:t>
      </w:r>
    </w:p>
    <w:p w14:paraId="5AD802E0" w14:textId="77777777" w:rsidR="00EB645E" w:rsidRDefault="00000000">
      <w:pPr>
        <w:pStyle w:val="ListBullet"/>
      </w:pPr>
      <w:r>
        <w:t>INSERT</w:t>
      </w:r>
    </w:p>
    <w:p w14:paraId="2BF34090" w14:textId="77777777" w:rsidR="00EB645E" w:rsidRDefault="00000000">
      <w:pPr>
        <w:pStyle w:val="ListBullet"/>
      </w:pPr>
      <w:r>
        <w:t>UPDATE</w:t>
      </w:r>
    </w:p>
    <w:p w14:paraId="2E00B173" w14:textId="77777777" w:rsidR="00EB645E" w:rsidRDefault="00000000">
      <w:pPr>
        <w:pStyle w:val="ListBullet"/>
      </w:pPr>
      <w:r>
        <w:t>DELETE</w:t>
      </w:r>
    </w:p>
    <w:p w14:paraId="6BA45A26" w14:textId="77777777" w:rsidR="00EB645E" w:rsidRDefault="00000000">
      <w:pPr>
        <w:pStyle w:val="ListBullet"/>
      </w:pPr>
      <w:r>
        <w:t>WHERE</w:t>
      </w:r>
    </w:p>
    <w:p w14:paraId="1B2347B0" w14:textId="77777777" w:rsidR="00EB645E" w:rsidRDefault="00000000">
      <w:pPr>
        <w:pStyle w:val="ListBullet"/>
      </w:pPr>
      <w:r>
        <w:t>GROUP BY</w:t>
      </w:r>
    </w:p>
    <w:p w14:paraId="3381E35C" w14:textId="77777777" w:rsidR="00EB645E" w:rsidRDefault="00000000">
      <w:pPr>
        <w:pStyle w:val="ListBullet"/>
      </w:pPr>
      <w:r>
        <w:t>HAVING</w:t>
      </w:r>
    </w:p>
    <w:p w14:paraId="18FC11A6" w14:textId="77777777" w:rsidR="00EB645E" w:rsidRDefault="00000000">
      <w:pPr>
        <w:pStyle w:val="ListBullet"/>
      </w:pPr>
      <w:r>
        <w:t>ORDER BY</w:t>
      </w:r>
    </w:p>
    <w:p w14:paraId="193DBCE3" w14:textId="77777777" w:rsidR="00EB645E" w:rsidRDefault="00000000">
      <w:pPr>
        <w:pStyle w:val="ListBullet"/>
      </w:pPr>
      <w:r>
        <w:t>JOINs</w:t>
      </w:r>
    </w:p>
    <w:p w14:paraId="7084110D" w14:textId="77777777" w:rsidR="00EB645E" w:rsidRDefault="00000000">
      <w:pPr>
        <w:pStyle w:val="ListBullet"/>
      </w:pPr>
      <w:r>
        <w:t>Subqueries</w:t>
      </w:r>
    </w:p>
    <w:p w14:paraId="158F0F98" w14:textId="77777777" w:rsidR="00EB645E" w:rsidRDefault="00000000">
      <w:pPr>
        <w:pStyle w:val="ListBullet"/>
      </w:pPr>
      <w:r>
        <w:t>CTEs</w:t>
      </w:r>
    </w:p>
    <w:p w14:paraId="2C55F50A" w14:textId="77777777" w:rsidR="00EB645E" w:rsidRDefault="00000000">
      <w:pPr>
        <w:pStyle w:val="ListBullet"/>
      </w:pPr>
      <w:r>
        <w:t>Window functions</w:t>
      </w:r>
    </w:p>
    <w:p w14:paraId="78A64AA9" w14:textId="77777777" w:rsidR="00EB645E" w:rsidRDefault="00000000">
      <w:pPr>
        <w:pStyle w:val="Heading2"/>
      </w:pPr>
      <w:r>
        <w:t>Database Design</w:t>
      </w:r>
    </w:p>
    <w:p w14:paraId="1E8B20EB" w14:textId="77777777" w:rsidR="00EB645E" w:rsidRDefault="00000000">
      <w:pPr>
        <w:pStyle w:val="ListBullet"/>
      </w:pPr>
      <w:r>
        <w:t>Tables</w:t>
      </w:r>
    </w:p>
    <w:p w14:paraId="5A7AA405" w14:textId="77777777" w:rsidR="00EB645E" w:rsidRDefault="00000000">
      <w:pPr>
        <w:pStyle w:val="ListBullet"/>
      </w:pPr>
      <w:r>
        <w:t>Primary keys</w:t>
      </w:r>
    </w:p>
    <w:p w14:paraId="2DF34D0D" w14:textId="77777777" w:rsidR="00EB645E" w:rsidRDefault="00000000">
      <w:pPr>
        <w:pStyle w:val="ListBullet"/>
      </w:pPr>
      <w:r>
        <w:t>Foreign keys</w:t>
      </w:r>
    </w:p>
    <w:p w14:paraId="69DFC183" w14:textId="77777777" w:rsidR="00EB645E" w:rsidRDefault="00000000">
      <w:pPr>
        <w:pStyle w:val="ListBullet"/>
      </w:pPr>
      <w:r>
        <w:t>Constraints</w:t>
      </w:r>
    </w:p>
    <w:p w14:paraId="480FBDF8" w14:textId="77777777" w:rsidR="00EB645E" w:rsidRDefault="00000000">
      <w:pPr>
        <w:pStyle w:val="ListBullet"/>
      </w:pPr>
      <w:r>
        <w:t>Relationships</w:t>
      </w:r>
    </w:p>
    <w:p w14:paraId="1EF7A4D8" w14:textId="77777777" w:rsidR="00EB645E" w:rsidRDefault="00000000">
      <w:pPr>
        <w:pStyle w:val="ListBullet"/>
      </w:pPr>
      <w:r>
        <w:t>Normalization</w:t>
      </w:r>
    </w:p>
    <w:p w14:paraId="1D7BAC77" w14:textId="77777777" w:rsidR="00EB645E" w:rsidRDefault="00000000">
      <w:pPr>
        <w:pStyle w:val="ListBullet"/>
      </w:pPr>
      <w:r>
        <w:t>Denormalization</w:t>
      </w:r>
    </w:p>
    <w:p w14:paraId="2C941B56" w14:textId="77777777" w:rsidR="00EB645E" w:rsidRDefault="00000000">
      <w:pPr>
        <w:pStyle w:val="ListBullet"/>
      </w:pPr>
      <w:r>
        <w:t>Indexes</w:t>
      </w:r>
    </w:p>
    <w:p w14:paraId="48E97E5E" w14:textId="77777777" w:rsidR="00EB645E" w:rsidRDefault="00000000">
      <w:pPr>
        <w:pStyle w:val="Heading2"/>
      </w:pPr>
      <w:r>
        <w:t>Transactions</w:t>
      </w:r>
    </w:p>
    <w:p w14:paraId="40A1CAF8" w14:textId="77777777" w:rsidR="00EB645E" w:rsidRDefault="00000000">
      <w:pPr>
        <w:pStyle w:val="ListBullet"/>
      </w:pPr>
      <w:r>
        <w:t>ACID</w:t>
      </w:r>
    </w:p>
    <w:p w14:paraId="19F45860" w14:textId="77777777" w:rsidR="00EB645E" w:rsidRDefault="00000000">
      <w:pPr>
        <w:pStyle w:val="ListBullet"/>
      </w:pPr>
      <w:r>
        <w:t>Commit</w:t>
      </w:r>
    </w:p>
    <w:p w14:paraId="4DEF0AE7" w14:textId="77777777" w:rsidR="00EB645E" w:rsidRDefault="00000000">
      <w:pPr>
        <w:pStyle w:val="ListBullet"/>
      </w:pPr>
      <w:r>
        <w:lastRenderedPageBreak/>
        <w:t>Rollback</w:t>
      </w:r>
    </w:p>
    <w:p w14:paraId="66822A50" w14:textId="77777777" w:rsidR="00EB645E" w:rsidRDefault="00000000">
      <w:pPr>
        <w:pStyle w:val="ListBullet"/>
      </w:pPr>
      <w:r>
        <w:t>Isolation</w:t>
      </w:r>
    </w:p>
    <w:p w14:paraId="2A9E3C92" w14:textId="77777777" w:rsidR="00EB645E" w:rsidRDefault="00000000">
      <w:pPr>
        <w:pStyle w:val="ListBullet"/>
      </w:pPr>
      <w:r>
        <w:t>Dirty reads</w:t>
      </w:r>
    </w:p>
    <w:p w14:paraId="13866A09" w14:textId="77777777" w:rsidR="00EB645E" w:rsidRDefault="00000000">
      <w:pPr>
        <w:pStyle w:val="ListBullet"/>
      </w:pPr>
      <w:r>
        <w:t>Non-repeatable reads</w:t>
      </w:r>
    </w:p>
    <w:p w14:paraId="269E8934" w14:textId="77777777" w:rsidR="00EB645E" w:rsidRDefault="00000000">
      <w:pPr>
        <w:pStyle w:val="ListBullet"/>
      </w:pPr>
      <w:r>
        <w:t>Phantom reads</w:t>
      </w:r>
    </w:p>
    <w:p w14:paraId="2B0250A1" w14:textId="77777777" w:rsidR="00EB645E" w:rsidRDefault="00000000">
      <w:pPr>
        <w:pStyle w:val="Heading1"/>
      </w:pPr>
      <w:r>
        <w:t>14. Phase 13 — JPA &amp; Hibernate</w:t>
      </w:r>
    </w:p>
    <w:p w14:paraId="12DC07EF" w14:textId="77777777" w:rsidR="00EB645E" w:rsidRDefault="00000000">
      <w:pPr>
        <w:pStyle w:val="Heading2"/>
      </w:pPr>
      <w:r>
        <w:t>JPA</w:t>
      </w:r>
    </w:p>
    <w:p w14:paraId="1E290E54" w14:textId="77777777" w:rsidR="00EB645E" w:rsidRDefault="00000000">
      <w:pPr>
        <w:pStyle w:val="ListBullet"/>
      </w:pPr>
      <w:r>
        <w:t>Entity</w:t>
      </w:r>
    </w:p>
    <w:p w14:paraId="28177054" w14:textId="77777777" w:rsidR="00EB645E" w:rsidRDefault="00000000">
      <w:pPr>
        <w:pStyle w:val="ListBullet"/>
      </w:pPr>
      <w:r>
        <w:t>Persistence context</w:t>
      </w:r>
    </w:p>
    <w:p w14:paraId="263D08C1" w14:textId="77777777" w:rsidR="00EB645E" w:rsidRDefault="00000000">
      <w:pPr>
        <w:pStyle w:val="ListBullet"/>
      </w:pPr>
      <w:r>
        <w:t>EntityManager</w:t>
      </w:r>
    </w:p>
    <w:p w14:paraId="0E859D79" w14:textId="77777777" w:rsidR="00EB645E" w:rsidRDefault="00000000">
      <w:pPr>
        <w:pStyle w:val="ListBullet"/>
      </w:pPr>
      <w:r>
        <w:t>Repository</w:t>
      </w:r>
    </w:p>
    <w:p w14:paraId="36F6D7C4" w14:textId="77777777" w:rsidR="00EB645E" w:rsidRDefault="00000000">
      <w:pPr>
        <w:pStyle w:val="ListBullet"/>
      </w:pPr>
      <w:r>
        <w:t>Relationships</w:t>
      </w:r>
    </w:p>
    <w:p w14:paraId="36C04582" w14:textId="77777777" w:rsidR="00EB645E" w:rsidRDefault="00000000">
      <w:pPr>
        <w:pStyle w:val="ListBullet"/>
      </w:pPr>
      <w:r>
        <w:t>Lazy loading</w:t>
      </w:r>
    </w:p>
    <w:p w14:paraId="093754C3" w14:textId="77777777" w:rsidR="00EB645E" w:rsidRDefault="00000000">
      <w:pPr>
        <w:pStyle w:val="ListBullet"/>
      </w:pPr>
      <w:r>
        <w:t>Eager loading</w:t>
      </w:r>
    </w:p>
    <w:p w14:paraId="2ABB69B9" w14:textId="77777777" w:rsidR="00EB645E" w:rsidRDefault="00000000">
      <w:pPr>
        <w:pStyle w:val="Heading2"/>
      </w:pPr>
      <w:r>
        <w:t>Relationships</w:t>
      </w:r>
    </w:p>
    <w:p w14:paraId="72D3B07A" w14:textId="77777777" w:rsidR="00EB645E" w:rsidRDefault="00000000">
      <w:pPr>
        <w:pStyle w:val="ListBullet"/>
      </w:pPr>
      <w:r>
        <w:t>@OneToOne</w:t>
      </w:r>
    </w:p>
    <w:p w14:paraId="3E262318" w14:textId="77777777" w:rsidR="00EB645E" w:rsidRDefault="00000000">
      <w:pPr>
        <w:pStyle w:val="ListBullet"/>
      </w:pPr>
      <w:r>
        <w:t>@OneToMany</w:t>
      </w:r>
    </w:p>
    <w:p w14:paraId="581D236A" w14:textId="77777777" w:rsidR="00EB645E" w:rsidRDefault="00000000">
      <w:pPr>
        <w:pStyle w:val="ListBullet"/>
      </w:pPr>
      <w:r>
        <w:t>@ManyToOne</w:t>
      </w:r>
    </w:p>
    <w:p w14:paraId="70E46F39" w14:textId="77777777" w:rsidR="00EB645E" w:rsidRDefault="00000000">
      <w:pPr>
        <w:pStyle w:val="ListBullet"/>
      </w:pPr>
      <w:r>
        <w:t>@ManyToMany</w:t>
      </w:r>
    </w:p>
    <w:p w14:paraId="068BD61F" w14:textId="77777777" w:rsidR="00EB645E" w:rsidRDefault="00000000">
      <w:pPr>
        <w:pStyle w:val="Heading2"/>
      </w:pPr>
      <w:r>
        <w:t>Hibernate</w:t>
      </w:r>
    </w:p>
    <w:p w14:paraId="3DA212D7" w14:textId="77777777" w:rsidR="00EB645E" w:rsidRDefault="00000000">
      <w:pPr>
        <w:pStyle w:val="ListBullet"/>
      </w:pPr>
      <w:r>
        <w:t>Hibernate architecture</w:t>
      </w:r>
    </w:p>
    <w:p w14:paraId="0DB9A90F" w14:textId="77777777" w:rsidR="00EB645E" w:rsidRDefault="00000000">
      <w:pPr>
        <w:pStyle w:val="ListBullet"/>
      </w:pPr>
      <w:r>
        <w:t>Dirty checking</w:t>
      </w:r>
    </w:p>
    <w:p w14:paraId="26976DF5" w14:textId="77777777" w:rsidR="00EB645E" w:rsidRDefault="00000000">
      <w:pPr>
        <w:pStyle w:val="ListBullet"/>
      </w:pPr>
      <w:r>
        <w:t>First-level cache</w:t>
      </w:r>
    </w:p>
    <w:p w14:paraId="1A620AC0" w14:textId="77777777" w:rsidR="00EB645E" w:rsidRDefault="00000000">
      <w:pPr>
        <w:pStyle w:val="ListBullet"/>
      </w:pPr>
      <w:r>
        <w:t>Second-level cache</w:t>
      </w:r>
    </w:p>
    <w:p w14:paraId="3E432AD0" w14:textId="77777777" w:rsidR="00EB645E" w:rsidRDefault="00000000">
      <w:pPr>
        <w:pStyle w:val="ListBullet"/>
      </w:pPr>
      <w:r>
        <w:t>Proxy objects</w:t>
      </w:r>
    </w:p>
    <w:p w14:paraId="31CE36D8" w14:textId="77777777" w:rsidR="00EB645E" w:rsidRDefault="00000000">
      <w:pPr>
        <w:pStyle w:val="ListBullet"/>
      </w:pPr>
      <w:r>
        <w:t>LazyInitializationException</w:t>
      </w:r>
    </w:p>
    <w:p w14:paraId="4F1AC8AC" w14:textId="77777777" w:rsidR="00EB645E" w:rsidRDefault="00000000">
      <w:pPr>
        <w:pStyle w:val="Heading2"/>
      </w:pPr>
      <w:r>
        <w:t>Queries</w:t>
      </w:r>
    </w:p>
    <w:p w14:paraId="51913DE8" w14:textId="77777777" w:rsidR="00EB645E" w:rsidRDefault="00000000">
      <w:pPr>
        <w:pStyle w:val="ListBullet"/>
      </w:pPr>
      <w:r>
        <w:t>JPQL</w:t>
      </w:r>
    </w:p>
    <w:p w14:paraId="4C00DBCD" w14:textId="77777777" w:rsidR="00EB645E" w:rsidRDefault="00000000">
      <w:pPr>
        <w:pStyle w:val="ListBullet"/>
      </w:pPr>
      <w:r>
        <w:t>Native queries</w:t>
      </w:r>
    </w:p>
    <w:p w14:paraId="57FD1E3D" w14:textId="77777777" w:rsidR="00EB645E" w:rsidRDefault="00000000">
      <w:pPr>
        <w:pStyle w:val="ListBullet"/>
      </w:pPr>
      <w:r>
        <w:t>Derived queries</w:t>
      </w:r>
    </w:p>
    <w:p w14:paraId="247DF10A" w14:textId="77777777" w:rsidR="00EB645E" w:rsidRDefault="00000000">
      <w:pPr>
        <w:pStyle w:val="ListBullet"/>
      </w:pPr>
      <w:r>
        <w:t>Specifications</w:t>
      </w:r>
    </w:p>
    <w:p w14:paraId="0E94CF2C" w14:textId="77777777" w:rsidR="00EB645E" w:rsidRDefault="00000000">
      <w:pPr>
        <w:pStyle w:val="ListBullet"/>
      </w:pPr>
      <w:r>
        <w:t>Query optimization</w:t>
      </w:r>
    </w:p>
    <w:p w14:paraId="7DDC89D9" w14:textId="77777777" w:rsidR="00EB645E" w:rsidRDefault="00000000">
      <w:pPr>
        <w:pStyle w:val="Heading2"/>
      </w:pPr>
      <w:r>
        <w:t>Critical Topic</w:t>
      </w:r>
    </w:p>
    <w:p w14:paraId="10A132E2" w14:textId="77777777" w:rsidR="00EB645E" w:rsidRDefault="00000000">
      <w:pPr>
        <w:pStyle w:val="ListBullet"/>
      </w:pPr>
      <w:r>
        <w:t>N+1 query problem</w:t>
      </w:r>
    </w:p>
    <w:p w14:paraId="1329D50E" w14:textId="77777777" w:rsidR="00EB645E" w:rsidRDefault="00000000">
      <w:pPr>
        <w:pStyle w:val="Heading1"/>
      </w:pPr>
      <w:r>
        <w:lastRenderedPageBreak/>
        <w:t>15. Phase 14 — Testing</w:t>
      </w:r>
    </w:p>
    <w:p w14:paraId="46DF4277" w14:textId="77777777" w:rsidR="00EB645E" w:rsidRDefault="00000000">
      <w:pPr>
        <w:pStyle w:val="Heading2"/>
      </w:pPr>
      <w:r>
        <w:t>Unit Testing</w:t>
      </w:r>
    </w:p>
    <w:p w14:paraId="7E05BAE6" w14:textId="77777777" w:rsidR="00EB645E" w:rsidRDefault="00000000">
      <w:pPr>
        <w:pStyle w:val="ListBullet"/>
      </w:pPr>
      <w:r>
        <w:t>JUnit</w:t>
      </w:r>
    </w:p>
    <w:p w14:paraId="3CE00A6F" w14:textId="77777777" w:rsidR="00EB645E" w:rsidRDefault="00000000">
      <w:pPr>
        <w:pStyle w:val="ListBullet"/>
      </w:pPr>
      <w:r>
        <w:t>Assertions</w:t>
      </w:r>
    </w:p>
    <w:p w14:paraId="79FD07FB" w14:textId="77777777" w:rsidR="00EB645E" w:rsidRDefault="00000000">
      <w:pPr>
        <w:pStyle w:val="ListBullet"/>
      </w:pPr>
      <w:r>
        <w:t>Test lifecycle</w:t>
      </w:r>
    </w:p>
    <w:p w14:paraId="7B282935" w14:textId="77777777" w:rsidR="00EB645E" w:rsidRDefault="00000000">
      <w:pPr>
        <w:pStyle w:val="ListBullet"/>
      </w:pPr>
      <w:r>
        <w:t>Parameterized tests</w:t>
      </w:r>
    </w:p>
    <w:p w14:paraId="4EC1CE5D" w14:textId="77777777" w:rsidR="00EB645E" w:rsidRDefault="00000000">
      <w:pPr>
        <w:pStyle w:val="Heading2"/>
      </w:pPr>
      <w:r>
        <w:t>Mockito</w:t>
      </w:r>
    </w:p>
    <w:p w14:paraId="7C16A637" w14:textId="77777777" w:rsidR="00EB645E" w:rsidRDefault="00000000">
      <w:pPr>
        <w:pStyle w:val="ListBullet"/>
      </w:pPr>
      <w:r>
        <w:t>Mock</w:t>
      </w:r>
    </w:p>
    <w:p w14:paraId="0BF3836B" w14:textId="77777777" w:rsidR="00EB645E" w:rsidRDefault="00000000">
      <w:pPr>
        <w:pStyle w:val="ListBullet"/>
      </w:pPr>
      <w:r>
        <w:t>Stub</w:t>
      </w:r>
    </w:p>
    <w:p w14:paraId="18056808" w14:textId="77777777" w:rsidR="00EB645E" w:rsidRDefault="00000000">
      <w:pPr>
        <w:pStyle w:val="ListBullet"/>
      </w:pPr>
      <w:r>
        <w:t>Verify</w:t>
      </w:r>
    </w:p>
    <w:p w14:paraId="2274AB50" w14:textId="77777777" w:rsidR="00EB645E" w:rsidRDefault="00000000">
      <w:pPr>
        <w:pStyle w:val="ListBullet"/>
      </w:pPr>
      <w:r>
        <w:t>ArgumentCaptor</w:t>
      </w:r>
    </w:p>
    <w:p w14:paraId="70DCDC93" w14:textId="77777777" w:rsidR="00EB645E" w:rsidRDefault="00000000">
      <w:pPr>
        <w:pStyle w:val="ListBullet"/>
      </w:pPr>
      <w:r>
        <w:t>Mock vs integration test</w:t>
      </w:r>
    </w:p>
    <w:p w14:paraId="6406DC4D" w14:textId="77777777" w:rsidR="00EB645E" w:rsidRDefault="00000000">
      <w:pPr>
        <w:pStyle w:val="Heading2"/>
      </w:pPr>
      <w:r>
        <w:t>Integration Testing</w:t>
      </w:r>
    </w:p>
    <w:p w14:paraId="763E5B33" w14:textId="77777777" w:rsidR="00EB645E" w:rsidRDefault="00000000">
      <w:pPr>
        <w:pStyle w:val="ListBullet"/>
      </w:pPr>
      <w:r>
        <w:t>Spring Boot Test</w:t>
      </w:r>
    </w:p>
    <w:p w14:paraId="513D9C93" w14:textId="77777777" w:rsidR="00EB645E" w:rsidRDefault="00000000">
      <w:pPr>
        <w:pStyle w:val="ListBullet"/>
      </w:pPr>
      <w:r>
        <w:t>Testcontainers</w:t>
      </w:r>
    </w:p>
    <w:p w14:paraId="43ACA6B8" w14:textId="77777777" w:rsidR="00EB645E" w:rsidRDefault="00000000">
      <w:pPr>
        <w:pStyle w:val="ListBullet"/>
      </w:pPr>
      <w:r>
        <w:t>Database integration tests</w:t>
      </w:r>
    </w:p>
    <w:p w14:paraId="5184A939" w14:textId="77777777" w:rsidR="00EB645E" w:rsidRDefault="00000000">
      <w:pPr>
        <w:pStyle w:val="Heading2"/>
      </w:pPr>
      <w:r>
        <w:t>Testing Strategy</w:t>
      </w:r>
    </w:p>
    <w:p w14:paraId="695CDB60" w14:textId="77777777" w:rsidR="00EB645E" w:rsidRDefault="00000000">
      <w:pPr>
        <w:pStyle w:val="ListBullet"/>
      </w:pPr>
      <w:r>
        <w:t>Unit Tests → Integration Tests → API Tests → End-to-End Tests</w:t>
      </w:r>
    </w:p>
    <w:p w14:paraId="2A58F2C1" w14:textId="77777777" w:rsidR="00EB645E" w:rsidRDefault="00000000">
      <w:pPr>
        <w:pStyle w:val="Heading1"/>
      </w:pPr>
      <w:r>
        <w:t>16. Phase 15 — Spring Security</w:t>
      </w:r>
    </w:p>
    <w:p w14:paraId="316599C6" w14:textId="77777777" w:rsidR="00EB645E" w:rsidRDefault="00000000">
      <w:pPr>
        <w:pStyle w:val="Heading2"/>
      </w:pPr>
      <w:r>
        <w:t>Security Fundamentals</w:t>
      </w:r>
    </w:p>
    <w:p w14:paraId="21C91B98" w14:textId="77777777" w:rsidR="00EB645E" w:rsidRDefault="00000000">
      <w:pPr>
        <w:pStyle w:val="ListBullet"/>
      </w:pPr>
      <w:r>
        <w:t>Authentication</w:t>
      </w:r>
    </w:p>
    <w:p w14:paraId="3B3467D1" w14:textId="77777777" w:rsidR="00EB645E" w:rsidRDefault="00000000">
      <w:pPr>
        <w:pStyle w:val="ListBullet"/>
      </w:pPr>
      <w:r>
        <w:t>Authorization</w:t>
      </w:r>
    </w:p>
    <w:p w14:paraId="647F8F58" w14:textId="77777777" w:rsidR="00EB645E" w:rsidRDefault="00000000">
      <w:pPr>
        <w:pStyle w:val="ListBullet"/>
      </w:pPr>
      <w:r>
        <w:t>Sessions</w:t>
      </w:r>
    </w:p>
    <w:p w14:paraId="0CAB1BAF" w14:textId="77777777" w:rsidR="00EB645E" w:rsidRDefault="00000000">
      <w:pPr>
        <w:pStyle w:val="ListBullet"/>
      </w:pPr>
      <w:r>
        <w:t>Cookies</w:t>
      </w:r>
    </w:p>
    <w:p w14:paraId="1B51AD97" w14:textId="77777777" w:rsidR="00EB645E" w:rsidRDefault="00000000">
      <w:pPr>
        <w:pStyle w:val="ListBullet"/>
      </w:pPr>
      <w:r>
        <w:t>Password hashing</w:t>
      </w:r>
    </w:p>
    <w:p w14:paraId="277D495B" w14:textId="77777777" w:rsidR="00EB645E" w:rsidRDefault="00000000">
      <w:pPr>
        <w:pStyle w:val="ListBullet"/>
      </w:pPr>
      <w:r>
        <w:t>RBAC</w:t>
      </w:r>
    </w:p>
    <w:p w14:paraId="0C73F730" w14:textId="77777777" w:rsidR="00EB645E" w:rsidRDefault="00000000">
      <w:pPr>
        <w:pStyle w:val="Heading2"/>
      </w:pPr>
      <w:r>
        <w:t>Spring Security</w:t>
      </w:r>
    </w:p>
    <w:p w14:paraId="57DE98B8" w14:textId="77777777" w:rsidR="00EB645E" w:rsidRDefault="00000000">
      <w:pPr>
        <w:pStyle w:val="ListBullet"/>
      </w:pPr>
      <w:r>
        <w:t>SecurityFilterChain</w:t>
      </w:r>
    </w:p>
    <w:p w14:paraId="1195B219" w14:textId="77777777" w:rsidR="00EB645E" w:rsidRDefault="00000000">
      <w:pPr>
        <w:pStyle w:val="ListBullet"/>
      </w:pPr>
      <w:r>
        <w:t>Authentication</w:t>
      </w:r>
    </w:p>
    <w:p w14:paraId="36DE2819" w14:textId="77777777" w:rsidR="00EB645E" w:rsidRDefault="00000000">
      <w:pPr>
        <w:pStyle w:val="ListBullet"/>
      </w:pPr>
      <w:r>
        <w:t>Authorization</w:t>
      </w:r>
    </w:p>
    <w:p w14:paraId="03B517B5" w14:textId="77777777" w:rsidR="00EB645E" w:rsidRDefault="00000000">
      <w:pPr>
        <w:pStyle w:val="ListBullet"/>
      </w:pPr>
      <w:r>
        <w:t>UserDetails</w:t>
      </w:r>
    </w:p>
    <w:p w14:paraId="555B3F50" w14:textId="77777777" w:rsidR="00EB645E" w:rsidRDefault="00000000">
      <w:pPr>
        <w:pStyle w:val="ListBullet"/>
      </w:pPr>
      <w:r>
        <w:t>PasswordEncoder</w:t>
      </w:r>
    </w:p>
    <w:p w14:paraId="2898C19F" w14:textId="77777777" w:rsidR="00EB645E" w:rsidRDefault="00000000">
      <w:pPr>
        <w:pStyle w:val="ListBullet"/>
      </w:pPr>
      <w:r>
        <w:t>Security context</w:t>
      </w:r>
    </w:p>
    <w:p w14:paraId="0748B746" w14:textId="77777777" w:rsidR="00EB645E" w:rsidRDefault="00000000">
      <w:pPr>
        <w:pStyle w:val="ListBullet"/>
      </w:pPr>
      <w:r>
        <w:t>Filters</w:t>
      </w:r>
    </w:p>
    <w:p w14:paraId="0BABA8FD" w14:textId="77777777" w:rsidR="00EB645E" w:rsidRDefault="00000000">
      <w:pPr>
        <w:pStyle w:val="Heading2"/>
      </w:pPr>
      <w:r>
        <w:t>JWT</w:t>
      </w:r>
    </w:p>
    <w:p w14:paraId="537E99FF" w14:textId="77777777" w:rsidR="00EB645E" w:rsidRDefault="00000000">
      <w:pPr>
        <w:pStyle w:val="ListBullet"/>
      </w:pPr>
      <w:r>
        <w:t>JWT structure</w:t>
      </w:r>
    </w:p>
    <w:p w14:paraId="3AE6AC4B" w14:textId="77777777" w:rsidR="00EB645E" w:rsidRDefault="00000000">
      <w:pPr>
        <w:pStyle w:val="ListBullet"/>
      </w:pPr>
      <w:r>
        <w:lastRenderedPageBreak/>
        <w:t>Access tokens</w:t>
      </w:r>
    </w:p>
    <w:p w14:paraId="3E6C9F39" w14:textId="77777777" w:rsidR="00EB645E" w:rsidRDefault="00000000">
      <w:pPr>
        <w:pStyle w:val="ListBullet"/>
      </w:pPr>
      <w:r>
        <w:t>Refresh tokens</w:t>
      </w:r>
    </w:p>
    <w:p w14:paraId="68252FB6" w14:textId="77777777" w:rsidR="00EB645E" w:rsidRDefault="00000000">
      <w:pPr>
        <w:pStyle w:val="ListBullet"/>
      </w:pPr>
      <w:r>
        <w:t>Token expiration</w:t>
      </w:r>
    </w:p>
    <w:p w14:paraId="75A4496F" w14:textId="77777777" w:rsidR="00EB645E" w:rsidRDefault="00000000">
      <w:pPr>
        <w:pStyle w:val="ListBullet"/>
      </w:pPr>
      <w:r>
        <w:t>Stateless authentication</w:t>
      </w:r>
    </w:p>
    <w:p w14:paraId="3AA20BE1" w14:textId="77777777" w:rsidR="00EB645E" w:rsidRDefault="00000000">
      <w:pPr>
        <w:pStyle w:val="Heading2"/>
      </w:pPr>
      <w:r>
        <w:t>Advanced</w:t>
      </w:r>
    </w:p>
    <w:p w14:paraId="75AE8795" w14:textId="77777777" w:rsidR="00EB645E" w:rsidRDefault="00000000">
      <w:pPr>
        <w:pStyle w:val="ListBullet"/>
      </w:pPr>
      <w:r>
        <w:t>OAuth2</w:t>
      </w:r>
    </w:p>
    <w:p w14:paraId="43945EF5" w14:textId="77777777" w:rsidR="00EB645E" w:rsidRDefault="00000000">
      <w:pPr>
        <w:pStyle w:val="ListBullet"/>
      </w:pPr>
      <w:r>
        <w:t>OpenID Connect</w:t>
      </w:r>
    </w:p>
    <w:p w14:paraId="2E0BB259" w14:textId="77777777" w:rsidR="00EB645E" w:rsidRDefault="00000000">
      <w:pPr>
        <w:pStyle w:val="ListBullet"/>
      </w:pPr>
      <w:r>
        <w:t>Role-based access</w:t>
      </w:r>
    </w:p>
    <w:p w14:paraId="11C5D5E7" w14:textId="77777777" w:rsidR="00EB645E" w:rsidRDefault="00000000">
      <w:pPr>
        <w:pStyle w:val="ListBullet"/>
      </w:pPr>
      <w:r>
        <w:t>Method security</w:t>
      </w:r>
    </w:p>
    <w:p w14:paraId="6DABC306" w14:textId="77777777" w:rsidR="00EB645E" w:rsidRDefault="00000000">
      <w:pPr>
        <w:pStyle w:val="ListBullet"/>
      </w:pPr>
      <w:r>
        <w:t>CORS</w:t>
      </w:r>
    </w:p>
    <w:p w14:paraId="7165C1A6" w14:textId="77777777" w:rsidR="00EB645E" w:rsidRDefault="00000000">
      <w:pPr>
        <w:pStyle w:val="ListBullet"/>
      </w:pPr>
      <w:r>
        <w:t>CSRF</w:t>
      </w:r>
    </w:p>
    <w:p w14:paraId="67C302E6" w14:textId="77777777" w:rsidR="00EB645E" w:rsidRDefault="00000000">
      <w:pPr>
        <w:pStyle w:val="Heading1"/>
      </w:pPr>
      <w:r>
        <w:t>17. Phase 16 — Clean Code &amp; Design Patterns</w:t>
      </w:r>
    </w:p>
    <w:p w14:paraId="3F532CAA" w14:textId="77777777" w:rsidR="00EB645E" w:rsidRDefault="00000000">
      <w:pPr>
        <w:pStyle w:val="Heading2"/>
      </w:pPr>
      <w:r>
        <w:t>Clean Code</w:t>
      </w:r>
    </w:p>
    <w:p w14:paraId="74E539F1" w14:textId="77777777" w:rsidR="00EB645E" w:rsidRDefault="00000000">
      <w:pPr>
        <w:pStyle w:val="ListBullet"/>
      </w:pPr>
      <w:r>
        <w:t>Naming</w:t>
      </w:r>
    </w:p>
    <w:p w14:paraId="18ECB7A2" w14:textId="77777777" w:rsidR="00EB645E" w:rsidRDefault="00000000">
      <w:pPr>
        <w:pStyle w:val="ListBullet"/>
      </w:pPr>
      <w:r>
        <w:t>Small methods</w:t>
      </w:r>
    </w:p>
    <w:p w14:paraId="4C4D76AD" w14:textId="77777777" w:rsidR="00EB645E" w:rsidRDefault="00000000">
      <w:pPr>
        <w:pStyle w:val="ListBullet"/>
      </w:pPr>
      <w:r>
        <w:t>Single responsibility</w:t>
      </w:r>
    </w:p>
    <w:p w14:paraId="52CEA6DC" w14:textId="77777777" w:rsidR="00EB645E" w:rsidRDefault="00000000">
      <w:pPr>
        <w:pStyle w:val="ListBullet"/>
      </w:pPr>
      <w:r>
        <w:t>Separation of concerns</w:t>
      </w:r>
    </w:p>
    <w:p w14:paraId="5CE421DC" w14:textId="77777777" w:rsidR="00EB645E" w:rsidRDefault="00000000">
      <w:pPr>
        <w:pStyle w:val="ListBullet"/>
      </w:pPr>
      <w:r>
        <w:t>Dependency inversion</w:t>
      </w:r>
    </w:p>
    <w:p w14:paraId="36F3C9E4" w14:textId="77777777" w:rsidR="00EB645E" w:rsidRDefault="00000000">
      <w:pPr>
        <w:pStyle w:val="ListBullet"/>
      </w:pPr>
      <w:r>
        <w:t>Code smells</w:t>
      </w:r>
    </w:p>
    <w:p w14:paraId="419508EB" w14:textId="77777777" w:rsidR="00EB645E" w:rsidRDefault="00000000">
      <w:pPr>
        <w:pStyle w:val="ListBullet"/>
      </w:pPr>
      <w:r>
        <w:t>Refactoring</w:t>
      </w:r>
    </w:p>
    <w:p w14:paraId="0D83F817" w14:textId="77777777" w:rsidR="00EB645E" w:rsidRDefault="00000000">
      <w:pPr>
        <w:pStyle w:val="Heading2"/>
      </w:pPr>
      <w:r>
        <w:t>SOLID</w:t>
      </w:r>
    </w:p>
    <w:p w14:paraId="1AD1403B" w14:textId="77777777" w:rsidR="00EB645E" w:rsidRDefault="00000000">
      <w:pPr>
        <w:pStyle w:val="ListBullet"/>
      </w:pPr>
      <w:r>
        <w:t>S — Single Responsibility</w:t>
      </w:r>
    </w:p>
    <w:p w14:paraId="6899E1E9" w14:textId="77777777" w:rsidR="00EB645E" w:rsidRDefault="00000000">
      <w:pPr>
        <w:pStyle w:val="ListBullet"/>
      </w:pPr>
      <w:r>
        <w:t>O — Open/Closed</w:t>
      </w:r>
    </w:p>
    <w:p w14:paraId="727C969C" w14:textId="77777777" w:rsidR="00EB645E" w:rsidRDefault="00000000">
      <w:pPr>
        <w:pStyle w:val="ListBullet"/>
      </w:pPr>
      <w:r>
        <w:t>L — Liskov Substitution</w:t>
      </w:r>
    </w:p>
    <w:p w14:paraId="30AADF40" w14:textId="77777777" w:rsidR="00EB645E" w:rsidRDefault="00000000">
      <w:pPr>
        <w:pStyle w:val="ListBullet"/>
      </w:pPr>
      <w:r>
        <w:t>I — Interface Segregation</w:t>
      </w:r>
    </w:p>
    <w:p w14:paraId="26436867" w14:textId="77777777" w:rsidR="00EB645E" w:rsidRDefault="00000000">
      <w:pPr>
        <w:pStyle w:val="ListBullet"/>
      </w:pPr>
      <w:r>
        <w:t>D — Dependency Inversion</w:t>
      </w:r>
    </w:p>
    <w:p w14:paraId="0308FC35" w14:textId="77777777" w:rsidR="00EB645E" w:rsidRDefault="00000000">
      <w:pPr>
        <w:pStyle w:val="Heading2"/>
      </w:pPr>
      <w:r>
        <w:t>Design Patterns</w:t>
      </w:r>
    </w:p>
    <w:p w14:paraId="0AC026FE" w14:textId="77777777" w:rsidR="00EB645E" w:rsidRDefault="00000000">
      <w:pPr>
        <w:pStyle w:val="ListBullet"/>
      </w:pPr>
      <w:r>
        <w:t>Singleton</w:t>
      </w:r>
    </w:p>
    <w:p w14:paraId="08A4986D" w14:textId="77777777" w:rsidR="00EB645E" w:rsidRDefault="00000000">
      <w:pPr>
        <w:pStyle w:val="ListBullet"/>
      </w:pPr>
      <w:r>
        <w:t>Factory</w:t>
      </w:r>
    </w:p>
    <w:p w14:paraId="2D782FE8" w14:textId="77777777" w:rsidR="00EB645E" w:rsidRDefault="00000000">
      <w:pPr>
        <w:pStyle w:val="ListBullet"/>
      </w:pPr>
      <w:r>
        <w:t>Builder</w:t>
      </w:r>
    </w:p>
    <w:p w14:paraId="76D2A934" w14:textId="77777777" w:rsidR="00EB645E" w:rsidRDefault="00000000">
      <w:pPr>
        <w:pStyle w:val="ListBullet"/>
      </w:pPr>
      <w:r>
        <w:t>Strategy</w:t>
      </w:r>
    </w:p>
    <w:p w14:paraId="0AB2259B" w14:textId="77777777" w:rsidR="00EB645E" w:rsidRDefault="00000000">
      <w:pPr>
        <w:pStyle w:val="ListBullet"/>
      </w:pPr>
      <w:r>
        <w:t>Observer</w:t>
      </w:r>
    </w:p>
    <w:p w14:paraId="6F596C92" w14:textId="77777777" w:rsidR="00EB645E" w:rsidRDefault="00000000">
      <w:pPr>
        <w:pStyle w:val="ListBullet"/>
      </w:pPr>
      <w:r>
        <w:t>Adapter</w:t>
      </w:r>
    </w:p>
    <w:p w14:paraId="54A6FEE5" w14:textId="77777777" w:rsidR="00EB645E" w:rsidRDefault="00000000">
      <w:pPr>
        <w:pStyle w:val="ListBullet"/>
      </w:pPr>
      <w:r>
        <w:t>Decorator</w:t>
      </w:r>
    </w:p>
    <w:p w14:paraId="258D79B9" w14:textId="77777777" w:rsidR="00EB645E" w:rsidRDefault="00000000">
      <w:pPr>
        <w:pStyle w:val="ListBullet"/>
      </w:pPr>
      <w:r>
        <w:t>Template Method</w:t>
      </w:r>
    </w:p>
    <w:p w14:paraId="3F838294" w14:textId="77777777" w:rsidR="00EB645E" w:rsidRDefault="00000000">
      <w:pPr>
        <w:pStyle w:val="ListBullet"/>
      </w:pPr>
      <w:r>
        <w:t>Repository</w:t>
      </w:r>
    </w:p>
    <w:p w14:paraId="33352F79" w14:textId="77777777" w:rsidR="00EB645E" w:rsidRDefault="00000000">
      <w:pPr>
        <w:pStyle w:val="Heading2"/>
      </w:pPr>
      <w:r>
        <w:t>Guiding Question</w:t>
      </w:r>
    </w:p>
    <w:p w14:paraId="1A6B0848" w14:textId="77777777" w:rsidR="00EB645E" w:rsidRDefault="00000000">
      <w:pPr>
        <w:pStyle w:val="ListBullet"/>
      </w:pPr>
      <w:r>
        <w:t>What problem does this pattern solve?</w:t>
      </w:r>
    </w:p>
    <w:p w14:paraId="17296509" w14:textId="77777777" w:rsidR="00EB645E" w:rsidRDefault="00000000">
      <w:pPr>
        <w:pStyle w:val="Heading1"/>
      </w:pPr>
      <w:r>
        <w:lastRenderedPageBreak/>
        <w:t>18. Phase 17 — Software Architecture</w:t>
      </w:r>
    </w:p>
    <w:p w14:paraId="2A15CA8F" w14:textId="77777777" w:rsidR="00EB645E" w:rsidRDefault="00000000">
      <w:pPr>
        <w:pStyle w:val="Heading2"/>
      </w:pPr>
      <w:r>
        <w:t>Architecture</w:t>
      </w:r>
    </w:p>
    <w:p w14:paraId="2108A3F2" w14:textId="77777777" w:rsidR="00EB645E" w:rsidRDefault="00000000">
      <w:pPr>
        <w:pStyle w:val="ListBullet"/>
      </w:pPr>
      <w:r>
        <w:t>Layered architecture</w:t>
      </w:r>
    </w:p>
    <w:p w14:paraId="63864624" w14:textId="77777777" w:rsidR="00EB645E" w:rsidRDefault="00000000">
      <w:pPr>
        <w:pStyle w:val="ListBullet"/>
      </w:pPr>
      <w:r>
        <w:t>Clean Architecture</w:t>
      </w:r>
    </w:p>
    <w:p w14:paraId="313DBB01" w14:textId="77777777" w:rsidR="00EB645E" w:rsidRDefault="00000000">
      <w:pPr>
        <w:pStyle w:val="ListBullet"/>
      </w:pPr>
      <w:r>
        <w:t>Hexagonal architecture</w:t>
      </w:r>
    </w:p>
    <w:p w14:paraId="283BECBB" w14:textId="77777777" w:rsidR="00EB645E" w:rsidRDefault="00000000">
      <w:pPr>
        <w:pStyle w:val="ListBullet"/>
      </w:pPr>
      <w:r>
        <w:t>Ports and adapters</w:t>
      </w:r>
    </w:p>
    <w:p w14:paraId="1DF593D5" w14:textId="77777777" w:rsidR="00EB645E" w:rsidRDefault="00000000">
      <w:pPr>
        <w:pStyle w:val="ListBullet"/>
      </w:pPr>
      <w:r>
        <w:t>Domain-driven design basics</w:t>
      </w:r>
    </w:p>
    <w:p w14:paraId="71351A4F" w14:textId="77777777" w:rsidR="00EB645E" w:rsidRDefault="00000000">
      <w:pPr>
        <w:pStyle w:val="Heading2"/>
      </w:pPr>
      <w:r>
        <w:t>Concepts</w:t>
      </w:r>
    </w:p>
    <w:p w14:paraId="1D3F30ED" w14:textId="77777777" w:rsidR="00EB645E" w:rsidRDefault="00000000">
      <w:pPr>
        <w:pStyle w:val="ListBullet"/>
      </w:pPr>
      <w:r>
        <w:t>Coupling</w:t>
      </w:r>
    </w:p>
    <w:p w14:paraId="1C44C10D" w14:textId="77777777" w:rsidR="00EB645E" w:rsidRDefault="00000000">
      <w:pPr>
        <w:pStyle w:val="ListBullet"/>
      </w:pPr>
      <w:r>
        <w:t>Cohesion</w:t>
      </w:r>
    </w:p>
    <w:p w14:paraId="14AED81B" w14:textId="77777777" w:rsidR="00EB645E" w:rsidRDefault="00000000">
      <w:pPr>
        <w:pStyle w:val="ListBullet"/>
      </w:pPr>
      <w:r>
        <w:t>Dependency inversion</w:t>
      </w:r>
    </w:p>
    <w:p w14:paraId="12A5491F" w14:textId="77777777" w:rsidR="00EB645E" w:rsidRDefault="00000000">
      <w:pPr>
        <w:pStyle w:val="ListBullet"/>
      </w:pPr>
      <w:r>
        <w:t>Boundaries</w:t>
      </w:r>
    </w:p>
    <w:p w14:paraId="69F2DE69" w14:textId="77777777" w:rsidR="00EB645E" w:rsidRDefault="00000000">
      <w:pPr>
        <w:pStyle w:val="ListBullet"/>
      </w:pPr>
      <w:r>
        <w:t>Domain models</w:t>
      </w:r>
    </w:p>
    <w:p w14:paraId="254B4C2C" w14:textId="77777777" w:rsidR="00EB645E" w:rsidRDefault="00000000">
      <w:pPr>
        <w:pStyle w:val="ListBullet"/>
      </w:pPr>
      <w:r>
        <w:t>Application services</w:t>
      </w:r>
    </w:p>
    <w:p w14:paraId="54B5E849" w14:textId="77777777" w:rsidR="00EB645E" w:rsidRDefault="00000000">
      <w:pPr>
        <w:pStyle w:val="ListBullet"/>
      </w:pPr>
      <w:r>
        <w:t>Infrastructure</w:t>
      </w:r>
    </w:p>
    <w:p w14:paraId="619D0A1D" w14:textId="77777777" w:rsidR="00EB645E" w:rsidRDefault="00000000">
      <w:pPr>
        <w:pStyle w:val="Heading1"/>
      </w:pPr>
      <w:r>
        <w:t>19. Phase 18 — Caching</w:t>
      </w:r>
    </w:p>
    <w:p w14:paraId="6099F351" w14:textId="77777777" w:rsidR="00EB645E" w:rsidRDefault="00000000">
      <w:pPr>
        <w:pStyle w:val="Heading2"/>
      </w:pPr>
      <w:r>
        <w:t>Topics</w:t>
      </w:r>
    </w:p>
    <w:p w14:paraId="0D186324" w14:textId="77777777" w:rsidR="00EB645E" w:rsidRDefault="00000000">
      <w:pPr>
        <w:pStyle w:val="ListBullet"/>
      </w:pPr>
      <w:r>
        <w:t>Why caching?</w:t>
      </w:r>
    </w:p>
    <w:p w14:paraId="7BA00117" w14:textId="77777777" w:rsidR="00EB645E" w:rsidRDefault="00000000">
      <w:pPr>
        <w:pStyle w:val="ListBullet"/>
      </w:pPr>
      <w:r>
        <w:t>Cache-aside</w:t>
      </w:r>
    </w:p>
    <w:p w14:paraId="4456C538" w14:textId="77777777" w:rsidR="00EB645E" w:rsidRDefault="00000000">
      <w:pPr>
        <w:pStyle w:val="ListBullet"/>
      </w:pPr>
      <w:r>
        <w:t>Read-through</w:t>
      </w:r>
    </w:p>
    <w:p w14:paraId="4FD8C48B" w14:textId="77777777" w:rsidR="00EB645E" w:rsidRDefault="00000000">
      <w:pPr>
        <w:pStyle w:val="ListBullet"/>
      </w:pPr>
      <w:r>
        <w:t>Write-through</w:t>
      </w:r>
    </w:p>
    <w:p w14:paraId="49F8E21C" w14:textId="77777777" w:rsidR="00EB645E" w:rsidRDefault="00000000">
      <w:pPr>
        <w:pStyle w:val="ListBullet"/>
      </w:pPr>
      <w:r>
        <w:t>Write-behind</w:t>
      </w:r>
    </w:p>
    <w:p w14:paraId="6C072F4D" w14:textId="77777777" w:rsidR="00EB645E" w:rsidRDefault="00000000">
      <w:pPr>
        <w:pStyle w:val="ListBullet"/>
      </w:pPr>
      <w:r>
        <w:t>Cache invalidation</w:t>
      </w:r>
    </w:p>
    <w:p w14:paraId="6AAE82B9" w14:textId="77777777" w:rsidR="00EB645E" w:rsidRDefault="00000000">
      <w:pPr>
        <w:pStyle w:val="ListBullet"/>
      </w:pPr>
      <w:r>
        <w:t>TTL</w:t>
      </w:r>
    </w:p>
    <w:p w14:paraId="43D9E6D2" w14:textId="77777777" w:rsidR="00EB645E" w:rsidRDefault="00000000">
      <w:pPr>
        <w:pStyle w:val="ListBullet"/>
      </w:pPr>
      <w:r>
        <w:t>Redis</w:t>
      </w:r>
    </w:p>
    <w:p w14:paraId="1978EA8C" w14:textId="77777777" w:rsidR="00EB645E" w:rsidRDefault="00000000">
      <w:pPr>
        <w:pStyle w:val="ListBullet"/>
      </w:pPr>
      <w:r>
        <w:t>Distributed caching</w:t>
      </w:r>
    </w:p>
    <w:p w14:paraId="4ECAB1AF" w14:textId="77777777" w:rsidR="00EB645E" w:rsidRDefault="00000000">
      <w:pPr>
        <w:pStyle w:val="Heading2"/>
      </w:pPr>
      <w:r>
        <w:t>Typical Flow</w:t>
      </w:r>
    </w:p>
    <w:p w14:paraId="510F6296" w14:textId="77777777" w:rsidR="00EB645E" w:rsidRDefault="00000000">
      <w:pPr>
        <w:pStyle w:val="ListBullet"/>
      </w:pPr>
      <w:r>
        <w:t>Client → API → Redis → Database</w:t>
      </w:r>
    </w:p>
    <w:p w14:paraId="5645F06E" w14:textId="77777777" w:rsidR="00EB645E" w:rsidRDefault="00000000">
      <w:pPr>
        <w:pStyle w:val="Heading1"/>
      </w:pPr>
      <w:r>
        <w:t>20. Phase 19 — Messaging &amp; Event-Driven Architecture</w:t>
      </w:r>
    </w:p>
    <w:p w14:paraId="542580EE" w14:textId="77777777" w:rsidR="00EB645E" w:rsidRDefault="00000000">
      <w:pPr>
        <w:pStyle w:val="Heading2"/>
      </w:pPr>
      <w:r>
        <w:t>Topics</w:t>
      </w:r>
    </w:p>
    <w:p w14:paraId="3DD0038D" w14:textId="77777777" w:rsidR="00EB645E" w:rsidRDefault="00000000">
      <w:pPr>
        <w:pStyle w:val="ListBullet"/>
      </w:pPr>
      <w:r>
        <w:t>Synchronous vs asynchronous communication</w:t>
      </w:r>
    </w:p>
    <w:p w14:paraId="702510EF" w14:textId="77777777" w:rsidR="00EB645E" w:rsidRDefault="00000000">
      <w:pPr>
        <w:pStyle w:val="ListBullet"/>
      </w:pPr>
      <w:r>
        <w:t>Message queues</w:t>
      </w:r>
    </w:p>
    <w:p w14:paraId="5907A36C" w14:textId="77777777" w:rsidR="00EB645E" w:rsidRDefault="00000000">
      <w:pPr>
        <w:pStyle w:val="ListBullet"/>
      </w:pPr>
      <w:r>
        <w:t>Events</w:t>
      </w:r>
    </w:p>
    <w:p w14:paraId="15155727" w14:textId="77777777" w:rsidR="00EB645E" w:rsidRDefault="00000000">
      <w:pPr>
        <w:pStyle w:val="ListBullet"/>
      </w:pPr>
      <w:r>
        <w:t>Producers</w:t>
      </w:r>
    </w:p>
    <w:p w14:paraId="6EBD42BD" w14:textId="77777777" w:rsidR="00EB645E" w:rsidRDefault="00000000">
      <w:pPr>
        <w:pStyle w:val="ListBullet"/>
      </w:pPr>
      <w:r>
        <w:t>Consumers</w:t>
      </w:r>
    </w:p>
    <w:p w14:paraId="6DB6491D" w14:textId="77777777" w:rsidR="00EB645E" w:rsidRDefault="00000000">
      <w:pPr>
        <w:pStyle w:val="ListBullet"/>
      </w:pPr>
      <w:r>
        <w:t>Kafka</w:t>
      </w:r>
    </w:p>
    <w:p w14:paraId="051FD281" w14:textId="77777777" w:rsidR="00EB645E" w:rsidRDefault="00000000">
      <w:pPr>
        <w:pStyle w:val="ListBullet"/>
      </w:pPr>
      <w:r>
        <w:lastRenderedPageBreak/>
        <w:t>RabbitMQ</w:t>
      </w:r>
    </w:p>
    <w:p w14:paraId="30DB40CF" w14:textId="77777777" w:rsidR="00EB645E" w:rsidRDefault="00000000">
      <w:pPr>
        <w:pStyle w:val="ListBullet"/>
      </w:pPr>
      <w:r>
        <w:t>Event-driven architecture</w:t>
      </w:r>
    </w:p>
    <w:p w14:paraId="6652038A" w14:textId="77777777" w:rsidR="00EB645E" w:rsidRDefault="00000000">
      <w:pPr>
        <w:pStyle w:val="ListBullet"/>
      </w:pPr>
      <w:r>
        <w:t>Pub/Sub</w:t>
      </w:r>
    </w:p>
    <w:p w14:paraId="735EA3C4" w14:textId="77777777" w:rsidR="00EB645E" w:rsidRDefault="00000000">
      <w:pPr>
        <w:pStyle w:val="ListBullet"/>
      </w:pPr>
      <w:r>
        <w:t>Consumer groups</w:t>
      </w:r>
    </w:p>
    <w:p w14:paraId="10BD7FDB" w14:textId="77777777" w:rsidR="00EB645E" w:rsidRDefault="00000000">
      <w:pPr>
        <w:pStyle w:val="ListBullet"/>
      </w:pPr>
      <w:r>
        <w:t>Message ordering</w:t>
      </w:r>
    </w:p>
    <w:p w14:paraId="50DEAC88" w14:textId="77777777" w:rsidR="00EB645E" w:rsidRDefault="00000000">
      <w:pPr>
        <w:pStyle w:val="ListBullet"/>
      </w:pPr>
      <w:r>
        <w:t>Retry</w:t>
      </w:r>
    </w:p>
    <w:p w14:paraId="098DAB2F" w14:textId="77777777" w:rsidR="00EB645E" w:rsidRDefault="00000000">
      <w:pPr>
        <w:pStyle w:val="ListBullet"/>
      </w:pPr>
      <w:r>
        <w:t>Dead-letter queues</w:t>
      </w:r>
    </w:p>
    <w:p w14:paraId="1AECF262" w14:textId="77777777" w:rsidR="00EB645E" w:rsidRDefault="00000000">
      <w:pPr>
        <w:pStyle w:val="Heading1"/>
      </w:pPr>
      <w:r>
        <w:t>21. Phase 20 — Microservices</w:t>
      </w:r>
    </w:p>
    <w:p w14:paraId="0F1B57F2" w14:textId="77777777" w:rsidR="00EB645E" w:rsidRDefault="00000000">
      <w:pPr>
        <w:pStyle w:val="Heading2"/>
      </w:pPr>
      <w:r>
        <w:t>Topics</w:t>
      </w:r>
    </w:p>
    <w:p w14:paraId="27099730" w14:textId="77777777" w:rsidR="00EB645E" w:rsidRDefault="00000000">
      <w:pPr>
        <w:pStyle w:val="ListBullet"/>
      </w:pPr>
      <w:r>
        <w:t>Monolith</w:t>
      </w:r>
    </w:p>
    <w:p w14:paraId="35F9CFB9" w14:textId="77777777" w:rsidR="00EB645E" w:rsidRDefault="00000000">
      <w:pPr>
        <w:pStyle w:val="ListBullet"/>
      </w:pPr>
      <w:r>
        <w:t>Modular monolith</w:t>
      </w:r>
    </w:p>
    <w:p w14:paraId="4BA2CA64" w14:textId="77777777" w:rsidR="00EB645E" w:rsidRDefault="00000000">
      <w:pPr>
        <w:pStyle w:val="ListBullet"/>
      </w:pPr>
      <w:r>
        <w:t>Microservices</w:t>
      </w:r>
    </w:p>
    <w:p w14:paraId="3F3B4488" w14:textId="77777777" w:rsidR="00EB645E" w:rsidRDefault="00000000">
      <w:pPr>
        <w:pStyle w:val="ListBullet"/>
      </w:pPr>
      <w:r>
        <w:t>Service boundaries</w:t>
      </w:r>
    </w:p>
    <w:p w14:paraId="5FC0E5F4" w14:textId="77777777" w:rsidR="00EB645E" w:rsidRDefault="00000000">
      <w:pPr>
        <w:pStyle w:val="ListBullet"/>
      </w:pPr>
      <w:r>
        <w:t>API Gateway</w:t>
      </w:r>
    </w:p>
    <w:p w14:paraId="0642A599" w14:textId="77777777" w:rsidR="00EB645E" w:rsidRDefault="00000000">
      <w:pPr>
        <w:pStyle w:val="ListBullet"/>
      </w:pPr>
      <w:r>
        <w:t>Service discovery</w:t>
      </w:r>
    </w:p>
    <w:p w14:paraId="45D79DE5" w14:textId="77777777" w:rsidR="00EB645E" w:rsidRDefault="00000000">
      <w:pPr>
        <w:pStyle w:val="ListBullet"/>
      </w:pPr>
      <w:r>
        <w:t>Configuration server</w:t>
      </w:r>
    </w:p>
    <w:p w14:paraId="7BD146AF" w14:textId="77777777" w:rsidR="00EB645E" w:rsidRDefault="00000000">
      <w:pPr>
        <w:pStyle w:val="ListBullet"/>
      </w:pPr>
      <w:r>
        <w:t>Inter-service communication</w:t>
      </w:r>
    </w:p>
    <w:p w14:paraId="2691A861" w14:textId="77777777" w:rsidR="00EB645E" w:rsidRDefault="00000000">
      <w:pPr>
        <w:pStyle w:val="ListBullet"/>
      </w:pPr>
      <w:r>
        <w:t>REST between services</w:t>
      </w:r>
    </w:p>
    <w:p w14:paraId="3CF54E01" w14:textId="77777777" w:rsidR="00EB645E" w:rsidRDefault="00000000">
      <w:pPr>
        <w:pStyle w:val="ListBullet"/>
      </w:pPr>
      <w:r>
        <w:t>Messaging</w:t>
      </w:r>
    </w:p>
    <w:p w14:paraId="29BE621E" w14:textId="77777777" w:rsidR="00EB645E" w:rsidRDefault="00000000">
      <w:pPr>
        <w:pStyle w:val="Heading2"/>
      </w:pPr>
      <w:r>
        <w:t>Distributed Systems</w:t>
      </w:r>
    </w:p>
    <w:p w14:paraId="07C6E601" w14:textId="77777777" w:rsidR="00EB645E" w:rsidRDefault="00000000">
      <w:pPr>
        <w:pStyle w:val="ListBullet"/>
      </w:pPr>
      <w:r>
        <w:t>Distributed transactions</w:t>
      </w:r>
    </w:p>
    <w:p w14:paraId="74726451" w14:textId="77777777" w:rsidR="00EB645E" w:rsidRDefault="00000000">
      <w:pPr>
        <w:pStyle w:val="ListBullet"/>
      </w:pPr>
      <w:r>
        <w:t>Eventual consistency</w:t>
      </w:r>
    </w:p>
    <w:p w14:paraId="637F5ADB" w14:textId="77777777" w:rsidR="00EB645E" w:rsidRDefault="00000000">
      <w:pPr>
        <w:pStyle w:val="ListBullet"/>
      </w:pPr>
      <w:r>
        <w:t>CAP theorem</w:t>
      </w:r>
    </w:p>
    <w:p w14:paraId="27CD5EE6" w14:textId="77777777" w:rsidR="00EB645E" w:rsidRDefault="00000000">
      <w:pPr>
        <w:pStyle w:val="ListBullet"/>
      </w:pPr>
      <w:r>
        <w:t>Resilience</w:t>
      </w:r>
    </w:p>
    <w:p w14:paraId="0CBE6125" w14:textId="77777777" w:rsidR="00EB645E" w:rsidRDefault="00000000">
      <w:pPr>
        <w:pStyle w:val="ListBullet"/>
      </w:pPr>
      <w:r>
        <w:t>Retry</w:t>
      </w:r>
    </w:p>
    <w:p w14:paraId="7EA175C5" w14:textId="77777777" w:rsidR="00EB645E" w:rsidRDefault="00000000">
      <w:pPr>
        <w:pStyle w:val="ListBullet"/>
      </w:pPr>
      <w:r>
        <w:t>Timeout</w:t>
      </w:r>
    </w:p>
    <w:p w14:paraId="133002A7" w14:textId="77777777" w:rsidR="00EB645E" w:rsidRDefault="00000000">
      <w:pPr>
        <w:pStyle w:val="ListBullet"/>
      </w:pPr>
      <w:r>
        <w:t>Circuit breaker</w:t>
      </w:r>
    </w:p>
    <w:p w14:paraId="33E26C5A" w14:textId="77777777" w:rsidR="00EB645E" w:rsidRDefault="00000000">
      <w:pPr>
        <w:pStyle w:val="ListBullet"/>
      </w:pPr>
      <w:r>
        <w:t>Bulkhead</w:t>
      </w:r>
    </w:p>
    <w:p w14:paraId="10638E91" w14:textId="77777777" w:rsidR="00EB645E" w:rsidRDefault="00000000">
      <w:pPr>
        <w:pStyle w:val="ListBullet"/>
      </w:pPr>
      <w:r>
        <w:t>Idempotency</w:t>
      </w:r>
    </w:p>
    <w:p w14:paraId="56610A4B" w14:textId="77777777" w:rsidR="00EB645E" w:rsidRDefault="00000000">
      <w:pPr>
        <w:pStyle w:val="Heading1"/>
      </w:pPr>
      <w:r>
        <w:t>22. Phase 21 — Docker</w:t>
      </w:r>
    </w:p>
    <w:p w14:paraId="63D4D33C" w14:textId="77777777" w:rsidR="00EB645E" w:rsidRDefault="00000000">
      <w:pPr>
        <w:pStyle w:val="Heading2"/>
      </w:pPr>
      <w:r>
        <w:t>Topics</w:t>
      </w:r>
    </w:p>
    <w:p w14:paraId="76B88587" w14:textId="77777777" w:rsidR="00EB645E" w:rsidRDefault="00000000">
      <w:pPr>
        <w:pStyle w:val="ListBullet"/>
      </w:pPr>
      <w:r>
        <w:t>Containers</w:t>
      </w:r>
    </w:p>
    <w:p w14:paraId="1FE778FE" w14:textId="77777777" w:rsidR="00EB645E" w:rsidRDefault="00000000">
      <w:pPr>
        <w:pStyle w:val="ListBullet"/>
      </w:pPr>
      <w:r>
        <w:t>Images</w:t>
      </w:r>
    </w:p>
    <w:p w14:paraId="0E195FF3" w14:textId="77777777" w:rsidR="00EB645E" w:rsidRDefault="00000000">
      <w:pPr>
        <w:pStyle w:val="ListBullet"/>
      </w:pPr>
      <w:r>
        <w:t>Dockerfile</w:t>
      </w:r>
    </w:p>
    <w:p w14:paraId="7E829F2D" w14:textId="77777777" w:rsidR="00EB645E" w:rsidRDefault="00000000">
      <w:pPr>
        <w:pStyle w:val="ListBullet"/>
      </w:pPr>
      <w:r>
        <w:t>Docker Compose</w:t>
      </w:r>
    </w:p>
    <w:p w14:paraId="74218080" w14:textId="77777777" w:rsidR="00EB645E" w:rsidRDefault="00000000">
      <w:pPr>
        <w:pStyle w:val="ListBullet"/>
      </w:pPr>
      <w:r>
        <w:t>Volumes</w:t>
      </w:r>
    </w:p>
    <w:p w14:paraId="444B91C8" w14:textId="77777777" w:rsidR="00EB645E" w:rsidRDefault="00000000">
      <w:pPr>
        <w:pStyle w:val="ListBullet"/>
      </w:pPr>
      <w:r>
        <w:t>Networks</w:t>
      </w:r>
    </w:p>
    <w:p w14:paraId="2224730F" w14:textId="77777777" w:rsidR="00EB645E" w:rsidRDefault="00000000">
      <w:pPr>
        <w:pStyle w:val="ListBullet"/>
      </w:pPr>
      <w:r>
        <w:t>Environment variables</w:t>
      </w:r>
    </w:p>
    <w:p w14:paraId="6B5ED246" w14:textId="77777777" w:rsidR="00EB645E" w:rsidRDefault="00000000">
      <w:pPr>
        <w:pStyle w:val="ListBullet"/>
      </w:pPr>
      <w:r>
        <w:lastRenderedPageBreak/>
        <w:t>Containerizing Spring Boot</w:t>
      </w:r>
    </w:p>
    <w:p w14:paraId="2FB5C0BD" w14:textId="77777777" w:rsidR="00EB645E" w:rsidRDefault="00000000">
      <w:pPr>
        <w:pStyle w:val="ListBullet"/>
      </w:pPr>
      <w:r>
        <w:t>Running MySQL/PostgreSQL</w:t>
      </w:r>
    </w:p>
    <w:p w14:paraId="6AAFEF7E" w14:textId="77777777" w:rsidR="00EB645E" w:rsidRDefault="00000000">
      <w:pPr>
        <w:pStyle w:val="ListBullet"/>
      </w:pPr>
      <w:r>
        <w:t>Running Redis</w:t>
      </w:r>
    </w:p>
    <w:p w14:paraId="7A83B6FF" w14:textId="77777777" w:rsidR="00EB645E" w:rsidRDefault="00000000">
      <w:pPr>
        <w:pStyle w:val="ListBullet"/>
      </w:pPr>
      <w:r>
        <w:t>Running Kafka</w:t>
      </w:r>
    </w:p>
    <w:p w14:paraId="2A104901" w14:textId="77777777" w:rsidR="00EB645E" w:rsidRDefault="00000000">
      <w:pPr>
        <w:pStyle w:val="Heading1"/>
      </w:pPr>
      <w:r>
        <w:t>23. Phase 22 — CI/CD</w:t>
      </w:r>
    </w:p>
    <w:p w14:paraId="4DCD6249" w14:textId="77777777" w:rsidR="00EB645E" w:rsidRDefault="00000000">
      <w:pPr>
        <w:pStyle w:val="Heading2"/>
      </w:pPr>
      <w:r>
        <w:t>Topics</w:t>
      </w:r>
    </w:p>
    <w:p w14:paraId="5B4069D4" w14:textId="77777777" w:rsidR="00EB645E" w:rsidRDefault="00000000">
      <w:pPr>
        <w:pStyle w:val="ListBullet"/>
      </w:pPr>
      <w:r>
        <w:t>CI vs CD</w:t>
      </w:r>
    </w:p>
    <w:p w14:paraId="5128C5A7" w14:textId="77777777" w:rsidR="00EB645E" w:rsidRDefault="00000000">
      <w:pPr>
        <w:pStyle w:val="ListBullet"/>
      </w:pPr>
      <w:r>
        <w:t>GitHub Actions</w:t>
      </w:r>
    </w:p>
    <w:p w14:paraId="24337721" w14:textId="77777777" w:rsidR="00EB645E" w:rsidRDefault="00000000">
      <w:pPr>
        <w:pStyle w:val="ListBullet"/>
      </w:pPr>
      <w:r>
        <w:t>Build pipeline</w:t>
      </w:r>
    </w:p>
    <w:p w14:paraId="656DF032" w14:textId="77777777" w:rsidR="00EB645E" w:rsidRDefault="00000000">
      <w:pPr>
        <w:pStyle w:val="ListBullet"/>
      </w:pPr>
      <w:r>
        <w:t>Automated tests</w:t>
      </w:r>
    </w:p>
    <w:p w14:paraId="45A4ABBE" w14:textId="77777777" w:rsidR="00EB645E" w:rsidRDefault="00000000">
      <w:pPr>
        <w:pStyle w:val="ListBullet"/>
      </w:pPr>
      <w:r>
        <w:t>Static analysis</w:t>
      </w:r>
    </w:p>
    <w:p w14:paraId="595D8258" w14:textId="77777777" w:rsidR="00EB645E" w:rsidRDefault="00000000">
      <w:pPr>
        <w:pStyle w:val="ListBullet"/>
      </w:pPr>
      <w:r>
        <w:t>Docker image builds</w:t>
      </w:r>
    </w:p>
    <w:p w14:paraId="735E6081" w14:textId="77777777" w:rsidR="00EB645E" w:rsidRDefault="00000000">
      <w:pPr>
        <w:pStyle w:val="ListBullet"/>
      </w:pPr>
      <w:r>
        <w:t>Deployment</w:t>
      </w:r>
    </w:p>
    <w:p w14:paraId="06A91C58" w14:textId="77777777" w:rsidR="00EB645E" w:rsidRDefault="00000000">
      <w:pPr>
        <w:pStyle w:val="ListBullet"/>
      </w:pPr>
      <w:r>
        <w:t>Environment management</w:t>
      </w:r>
    </w:p>
    <w:p w14:paraId="20B1099A" w14:textId="77777777" w:rsidR="00EB645E" w:rsidRDefault="00000000">
      <w:pPr>
        <w:pStyle w:val="ListBullet"/>
      </w:pPr>
      <w:r>
        <w:t>Secrets</w:t>
      </w:r>
    </w:p>
    <w:p w14:paraId="42CA242C" w14:textId="77777777" w:rsidR="00EB645E" w:rsidRDefault="00000000">
      <w:pPr>
        <w:pStyle w:val="ListBullet"/>
      </w:pPr>
      <w:r>
        <w:t>Rollbacks</w:t>
      </w:r>
    </w:p>
    <w:p w14:paraId="5FDA93E9" w14:textId="77777777" w:rsidR="00EB645E" w:rsidRDefault="00000000">
      <w:pPr>
        <w:pStyle w:val="Heading1"/>
      </w:pPr>
      <w:r>
        <w:t>24. Phase 23 — Observability</w:t>
      </w:r>
    </w:p>
    <w:p w14:paraId="5F692902" w14:textId="77777777" w:rsidR="00EB645E" w:rsidRDefault="00000000">
      <w:pPr>
        <w:pStyle w:val="Heading2"/>
      </w:pPr>
      <w:r>
        <w:t>Logging</w:t>
      </w:r>
    </w:p>
    <w:p w14:paraId="605729FC" w14:textId="77777777" w:rsidR="00EB645E" w:rsidRDefault="00000000">
      <w:pPr>
        <w:pStyle w:val="ListBullet"/>
      </w:pPr>
      <w:r>
        <w:t>Log levels</w:t>
      </w:r>
    </w:p>
    <w:p w14:paraId="0AF296D8" w14:textId="77777777" w:rsidR="00EB645E" w:rsidRDefault="00000000">
      <w:pPr>
        <w:pStyle w:val="ListBullet"/>
      </w:pPr>
      <w:r>
        <w:t>Structured logging</w:t>
      </w:r>
    </w:p>
    <w:p w14:paraId="17919E55" w14:textId="77777777" w:rsidR="00EB645E" w:rsidRDefault="00000000">
      <w:pPr>
        <w:pStyle w:val="ListBullet"/>
      </w:pPr>
      <w:r>
        <w:t>Correlation IDs</w:t>
      </w:r>
    </w:p>
    <w:p w14:paraId="4873EFC1" w14:textId="77777777" w:rsidR="00EB645E" w:rsidRDefault="00000000">
      <w:pPr>
        <w:pStyle w:val="Heading2"/>
      </w:pPr>
      <w:r>
        <w:t>Monitoring</w:t>
      </w:r>
    </w:p>
    <w:p w14:paraId="22C1A6E4" w14:textId="77777777" w:rsidR="00EB645E" w:rsidRDefault="00000000">
      <w:pPr>
        <w:pStyle w:val="ListBullet"/>
      </w:pPr>
      <w:r>
        <w:t>Metrics</w:t>
      </w:r>
    </w:p>
    <w:p w14:paraId="7A2C4241" w14:textId="77777777" w:rsidR="00EB645E" w:rsidRDefault="00000000">
      <w:pPr>
        <w:pStyle w:val="ListBullet"/>
      </w:pPr>
      <w:r>
        <w:t>Health checks</w:t>
      </w:r>
    </w:p>
    <w:p w14:paraId="0EF6B81E" w14:textId="77777777" w:rsidR="00EB645E" w:rsidRDefault="00000000">
      <w:pPr>
        <w:pStyle w:val="ListBullet"/>
      </w:pPr>
      <w:r>
        <w:t>JVM metrics</w:t>
      </w:r>
    </w:p>
    <w:p w14:paraId="2A021E28" w14:textId="77777777" w:rsidR="00EB645E" w:rsidRDefault="00000000">
      <w:pPr>
        <w:pStyle w:val="ListBullet"/>
      </w:pPr>
      <w:r>
        <w:t>Application metrics</w:t>
      </w:r>
    </w:p>
    <w:p w14:paraId="2E4BB468" w14:textId="77777777" w:rsidR="00EB645E" w:rsidRDefault="00000000">
      <w:pPr>
        <w:pStyle w:val="Heading2"/>
      </w:pPr>
      <w:r>
        <w:t>Distributed Tracing</w:t>
      </w:r>
    </w:p>
    <w:p w14:paraId="2954C563" w14:textId="77777777" w:rsidR="00EB645E" w:rsidRDefault="00000000">
      <w:pPr>
        <w:pStyle w:val="ListBullet"/>
      </w:pPr>
      <w:r>
        <w:t>Trace</w:t>
      </w:r>
    </w:p>
    <w:p w14:paraId="34252502" w14:textId="77777777" w:rsidR="00EB645E" w:rsidRDefault="00000000">
      <w:pPr>
        <w:pStyle w:val="ListBullet"/>
      </w:pPr>
      <w:r>
        <w:t>Span</w:t>
      </w:r>
    </w:p>
    <w:p w14:paraId="1009807E" w14:textId="77777777" w:rsidR="00EB645E" w:rsidRDefault="00000000">
      <w:pPr>
        <w:pStyle w:val="ListBullet"/>
      </w:pPr>
      <w:r>
        <w:t>Request correlation</w:t>
      </w:r>
    </w:p>
    <w:p w14:paraId="57930F2E" w14:textId="77777777" w:rsidR="00EB645E" w:rsidRDefault="00000000">
      <w:pPr>
        <w:pStyle w:val="ListBullet"/>
      </w:pPr>
      <w:r>
        <w:t>OpenTelemetry</w:t>
      </w:r>
    </w:p>
    <w:p w14:paraId="3FBA3466" w14:textId="77777777" w:rsidR="00EB645E" w:rsidRDefault="00000000">
      <w:pPr>
        <w:pStyle w:val="Heading1"/>
      </w:pPr>
      <w:r>
        <w:t>25. Phase 24 — Cloud</w:t>
      </w:r>
    </w:p>
    <w:p w14:paraId="6578FAFA" w14:textId="77777777" w:rsidR="00EB645E" w:rsidRDefault="00000000">
      <w:pPr>
        <w:pStyle w:val="Heading2"/>
      </w:pPr>
      <w:r>
        <w:t>Topics</w:t>
      </w:r>
    </w:p>
    <w:p w14:paraId="6D41456C" w14:textId="77777777" w:rsidR="00EB645E" w:rsidRDefault="00000000">
      <w:pPr>
        <w:pStyle w:val="ListBullet"/>
      </w:pPr>
      <w:r>
        <w:t>AWS / Azure / GCP</w:t>
      </w:r>
    </w:p>
    <w:p w14:paraId="7C11430E" w14:textId="77777777" w:rsidR="00EB645E" w:rsidRDefault="00000000">
      <w:pPr>
        <w:pStyle w:val="ListBullet"/>
      </w:pPr>
      <w:r>
        <w:lastRenderedPageBreak/>
        <w:t>Compute</w:t>
      </w:r>
    </w:p>
    <w:p w14:paraId="3D4675FC" w14:textId="77777777" w:rsidR="00EB645E" w:rsidRDefault="00000000">
      <w:pPr>
        <w:pStyle w:val="ListBullet"/>
      </w:pPr>
      <w:r>
        <w:t>Storage</w:t>
      </w:r>
    </w:p>
    <w:p w14:paraId="53290ECD" w14:textId="77777777" w:rsidR="00EB645E" w:rsidRDefault="00000000">
      <w:pPr>
        <w:pStyle w:val="ListBullet"/>
      </w:pPr>
      <w:r>
        <w:t>Databases</w:t>
      </w:r>
    </w:p>
    <w:p w14:paraId="6929A889" w14:textId="77777777" w:rsidR="00EB645E" w:rsidRDefault="00000000">
      <w:pPr>
        <w:pStyle w:val="ListBullet"/>
      </w:pPr>
      <w:r>
        <w:t>Networking</w:t>
      </w:r>
    </w:p>
    <w:p w14:paraId="7E337658" w14:textId="77777777" w:rsidR="00EB645E" w:rsidRDefault="00000000">
      <w:pPr>
        <w:pStyle w:val="ListBullet"/>
      </w:pPr>
      <w:r>
        <w:t>Load balancers</w:t>
      </w:r>
    </w:p>
    <w:p w14:paraId="1750015C" w14:textId="77777777" w:rsidR="00EB645E" w:rsidRDefault="00000000">
      <w:pPr>
        <w:pStyle w:val="ListBullet"/>
      </w:pPr>
      <w:r>
        <w:t>DNS</w:t>
      </w:r>
    </w:p>
    <w:p w14:paraId="7350F5C5" w14:textId="77777777" w:rsidR="00EB645E" w:rsidRDefault="00000000">
      <w:pPr>
        <w:pStyle w:val="ListBullet"/>
      </w:pPr>
      <w:r>
        <w:t>IAM</w:t>
      </w:r>
    </w:p>
    <w:p w14:paraId="03F16E1F" w14:textId="77777777" w:rsidR="00EB645E" w:rsidRDefault="00000000">
      <w:pPr>
        <w:pStyle w:val="ListBullet"/>
      </w:pPr>
      <w:r>
        <w:t>Secrets</w:t>
      </w:r>
    </w:p>
    <w:p w14:paraId="601A4FEF" w14:textId="77777777" w:rsidR="00EB645E" w:rsidRDefault="00000000">
      <w:pPr>
        <w:pStyle w:val="ListBullet"/>
      </w:pPr>
      <w:r>
        <w:t>Monitoring</w:t>
      </w:r>
    </w:p>
    <w:p w14:paraId="6C797843" w14:textId="77777777" w:rsidR="00EB645E" w:rsidRDefault="00000000">
      <w:pPr>
        <w:pStyle w:val="ListBullet"/>
      </w:pPr>
      <w:r>
        <w:t>Containers</w:t>
      </w:r>
    </w:p>
    <w:p w14:paraId="0B078686" w14:textId="77777777" w:rsidR="00EB645E" w:rsidRDefault="00000000">
      <w:pPr>
        <w:pStyle w:val="ListBullet"/>
      </w:pPr>
      <w:r>
        <w:t>Kubernetes basics</w:t>
      </w:r>
    </w:p>
    <w:p w14:paraId="3AC0709D" w14:textId="77777777" w:rsidR="00EB645E" w:rsidRDefault="00000000">
      <w:pPr>
        <w:pStyle w:val="Heading1"/>
      </w:pPr>
      <w:r>
        <w:t>26. Recommended Weekly Study Group Format</w:t>
      </w:r>
    </w:p>
    <w:p w14:paraId="03ACF7C7" w14:textId="77777777" w:rsidR="00EB645E" w:rsidRDefault="00000000">
      <w:r>
        <w:rPr>
          <w:b/>
        </w:rPr>
        <w:t xml:space="preserve">10 minutes — Review: </w:t>
      </w:r>
      <w:r>
        <w:t>Review the previous week's concepts.</w:t>
      </w:r>
    </w:p>
    <w:p w14:paraId="1DAA3E60" w14:textId="77777777" w:rsidR="00EB645E" w:rsidRDefault="00000000">
      <w:r>
        <w:rPr>
          <w:b/>
        </w:rPr>
        <w:t xml:space="preserve">25 minutes — Theory: </w:t>
      </w:r>
      <w:r>
        <w:t>One member explains the week's topic.</w:t>
      </w:r>
    </w:p>
    <w:p w14:paraId="27279B61" w14:textId="77777777" w:rsidR="00EB645E" w:rsidRDefault="00000000">
      <w:r>
        <w:rPr>
          <w:b/>
        </w:rPr>
        <w:t xml:space="preserve">35 minutes — Live Coding: </w:t>
      </w:r>
      <w:r>
        <w:t>Everyone codes along and applies the concept.</w:t>
      </w:r>
    </w:p>
    <w:p w14:paraId="35809C0D" w14:textId="77777777" w:rsidR="00EB645E" w:rsidRDefault="00000000">
      <w:r>
        <w:rPr>
          <w:b/>
        </w:rPr>
        <w:t xml:space="preserve">15 minutes — Discussion: </w:t>
      </w:r>
      <w:r>
        <w:t>Questions, trade-offs, real-world examples, and design decisions.</w:t>
      </w:r>
    </w:p>
    <w:p w14:paraId="21EF60F6" w14:textId="77777777" w:rsidR="00EB645E" w:rsidRDefault="00000000">
      <w:r>
        <w:rPr>
          <w:b/>
        </w:rPr>
        <w:t xml:space="preserve">5 minutes — Assignment: </w:t>
      </w:r>
      <w:r>
        <w:t>Set a small practical task to complete before the next session.</w:t>
      </w:r>
    </w:p>
    <w:p w14:paraId="776786B8" w14:textId="77777777" w:rsidR="00EB645E" w:rsidRDefault="00000000">
      <w:pPr>
        <w:pStyle w:val="Heading1"/>
      </w:pPr>
      <w:r>
        <w:t>27. Example Session — Dependency Injection</w:t>
      </w:r>
    </w:p>
    <w:p w14:paraId="59A83A60" w14:textId="77777777" w:rsidR="00EB645E" w:rsidRDefault="00000000">
      <w:r>
        <w:t>Start with the question: What problem does Dependency Injection solve?</w:t>
      </w:r>
    </w:p>
    <w:p w14:paraId="25D466B1" w14:textId="77777777" w:rsidR="00EB645E" w:rsidRDefault="00000000">
      <w:r>
        <w:t>Compare manual object creation with dependency injection:</w:t>
      </w:r>
    </w:p>
    <w:p w14:paraId="60746AC4" w14:textId="77777777" w:rsidR="00EB645E" w:rsidRDefault="00000000">
      <w:pPr>
        <w:pStyle w:val="IntenseQuote"/>
      </w:pPr>
      <w:r>
        <w:t>Service service = new Service();</w:t>
      </w:r>
    </w:p>
    <w:p w14:paraId="6D30D291" w14:textId="77777777" w:rsidR="00EB645E" w:rsidRDefault="00000000">
      <w:r>
        <w:t>with a Spring-managed component:</w:t>
      </w:r>
    </w:p>
    <w:p w14:paraId="050AFE10" w14:textId="77777777" w:rsidR="00EB645E" w:rsidRDefault="00000000">
      <w:pPr>
        <w:pStyle w:val="IntenseQuote"/>
      </w:pPr>
      <w:r>
        <w:t>@Service</w:t>
      </w:r>
      <w:r>
        <w:br/>
        <w:t>public class Service {</w:t>
      </w:r>
      <w:r>
        <w:br/>
        <w:t>}</w:t>
      </w:r>
    </w:p>
    <w:p w14:paraId="11C1692F" w14:textId="77777777" w:rsidR="00EB645E" w:rsidRDefault="00000000">
      <w:r>
        <w:t>Discuss the progression:</w:t>
      </w:r>
    </w:p>
    <w:p w14:paraId="43ECDA7C" w14:textId="77777777" w:rsidR="00EB645E" w:rsidRDefault="00000000">
      <w:pPr>
        <w:pStyle w:val="ListBullet"/>
      </w:pPr>
      <w:r>
        <w:t>Tight coupling</w:t>
      </w:r>
    </w:p>
    <w:p w14:paraId="7086998A" w14:textId="77777777" w:rsidR="00EB645E" w:rsidRDefault="00000000">
      <w:pPr>
        <w:pStyle w:val="ListBullet"/>
      </w:pPr>
      <w:r>
        <w:t>Dependency Injection</w:t>
      </w:r>
    </w:p>
    <w:p w14:paraId="76BD42CF" w14:textId="77777777" w:rsidR="00EB645E" w:rsidRDefault="00000000">
      <w:pPr>
        <w:pStyle w:val="ListBullet"/>
      </w:pPr>
      <w:r>
        <w:t>Loose coupling</w:t>
      </w:r>
    </w:p>
    <w:p w14:paraId="55B8ECD1" w14:textId="77777777" w:rsidR="00EB645E" w:rsidRDefault="00000000">
      <w:pPr>
        <w:pStyle w:val="ListBullet"/>
      </w:pPr>
      <w:r>
        <w:t>Testability</w:t>
      </w:r>
    </w:p>
    <w:p w14:paraId="3262043D" w14:textId="77777777" w:rsidR="00EB645E" w:rsidRDefault="00000000">
      <w:pPr>
        <w:pStyle w:val="ListBullet"/>
      </w:pPr>
      <w:r>
        <w:t>Spring IoC Container</w:t>
      </w:r>
    </w:p>
    <w:p w14:paraId="75496ABA" w14:textId="77777777" w:rsidR="00EB645E" w:rsidRDefault="00000000">
      <w:pPr>
        <w:pStyle w:val="Heading1"/>
      </w:pPr>
      <w:r>
        <w:lastRenderedPageBreak/>
        <w:t>28. First Practical Project — Banking / Financial Management API</w:t>
      </w:r>
    </w:p>
    <w:p w14:paraId="1C906838" w14:textId="77777777" w:rsidR="00EB645E" w:rsidRDefault="00000000">
      <w:r>
        <w:t>The group should avoid creating a new disconnected mini-project every week. Instead, create one serious backend system and continuously improve it.</w:t>
      </w:r>
    </w:p>
    <w:p w14:paraId="6AFAEF8D" w14:textId="77777777" w:rsidR="00EB645E" w:rsidRDefault="00000000">
      <w:pPr>
        <w:pStyle w:val="Heading2"/>
      </w:pPr>
      <w:r>
        <w:t>Foundation</w:t>
      </w:r>
    </w:p>
    <w:p w14:paraId="37C4F1CE" w14:textId="77777777" w:rsidR="00EB645E" w:rsidRDefault="00000000">
      <w:pPr>
        <w:pStyle w:val="ListBullet"/>
      </w:pPr>
      <w:r>
        <w:t>Java</w:t>
      </w:r>
    </w:p>
    <w:p w14:paraId="197D2FCC" w14:textId="77777777" w:rsidR="00EB645E" w:rsidRDefault="00000000">
      <w:pPr>
        <w:pStyle w:val="ListBullet"/>
      </w:pPr>
      <w:r>
        <w:t>OOP</w:t>
      </w:r>
    </w:p>
    <w:p w14:paraId="729F7548" w14:textId="77777777" w:rsidR="00EB645E" w:rsidRDefault="00000000">
      <w:pPr>
        <w:pStyle w:val="ListBullet"/>
      </w:pPr>
      <w:r>
        <w:t>Collections</w:t>
      </w:r>
    </w:p>
    <w:p w14:paraId="6A6332A1" w14:textId="77777777" w:rsidR="00EB645E" w:rsidRDefault="00000000">
      <w:pPr>
        <w:pStyle w:val="ListBullet"/>
      </w:pPr>
      <w:r>
        <w:t>Maven</w:t>
      </w:r>
    </w:p>
    <w:p w14:paraId="7A9A44D8" w14:textId="77777777" w:rsidR="00EB645E" w:rsidRDefault="00000000">
      <w:pPr>
        <w:pStyle w:val="Heading2"/>
      </w:pPr>
      <w:r>
        <w:t>Backend Core</w:t>
      </w:r>
    </w:p>
    <w:p w14:paraId="0B500410" w14:textId="77777777" w:rsidR="00EB645E" w:rsidRDefault="00000000">
      <w:pPr>
        <w:pStyle w:val="ListBullet"/>
      </w:pPr>
      <w:r>
        <w:t>Spring Boot</w:t>
      </w:r>
    </w:p>
    <w:p w14:paraId="17B89B61" w14:textId="77777777" w:rsidR="00EB645E" w:rsidRDefault="00000000">
      <w:pPr>
        <w:pStyle w:val="ListBullet"/>
      </w:pPr>
      <w:r>
        <w:t>REST API</w:t>
      </w:r>
    </w:p>
    <w:p w14:paraId="202D893E" w14:textId="77777777" w:rsidR="00EB645E" w:rsidRDefault="00000000">
      <w:pPr>
        <w:pStyle w:val="ListBullet"/>
      </w:pPr>
      <w:r>
        <w:t>PostgreSQL</w:t>
      </w:r>
    </w:p>
    <w:p w14:paraId="0DF6E16C" w14:textId="77777777" w:rsidR="00EB645E" w:rsidRDefault="00000000">
      <w:pPr>
        <w:pStyle w:val="ListBullet"/>
      </w:pPr>
      <w:r>
        <w:t>JPA/Hibernate</w:t>
      </w:r>
    </w:p>
    <w:p w14:paraId="5332B42A" w14:textId="77777777" w:rsidR="00EB645E" w:rsidRDefault="00000000">
      <w:pPr>
        <w:pStyle w:val="Heading2"/>
      </w:pPr>
      <w:r>
        <w:t>Production Features</w:t>
      </w:r>
    </w:p>
    <w:p w14:paraId="5B36977B" w14:textId="77777777" w:rsidR="00EB645E" w:rsidRDefault="00000000">
      <w:pPr>
        <w:pStyle w:val="ListBullet"/>
      </w:pPr>
      <w:r>
        <w:t>Validation</w:t>
      </w:r>
    </w:p>
    <w:p w14:paraId="585E3CEC" w14:textId="77777777" w:rsidR="00EB645E" w:rsidRDefault="00000000">
      <w:pPr>
        <w:pStyle w:val="ListBullet"/>
      </w:pPr>
      <w:r>
        <w:t>Exception Handling</w:t>
      </w:r>
    </w:p>
    <w:p w14:paraId="32541183" w14:textId="77777777" w:rsidR="00EB645E" w:rsidRDefault="00000000">
      <w:pPr>
        <w:pStyle w:val="ListBullet"/>
      </w:pPr>
      <w:r>
        <w:t>Testing</w:t>
      </w:r>
    </w:p>
    <w:p w14:paraId="5E309805" w14:textId="77777777" w:rsidR="00EB645E" w:rsidRDefault="00000000">
      <w:pPr>
        <w:pStyle w:val="ListBullet"/>
      </w:pPr>
      <w:r>
        <w:t>Spring Security</w:t>
      </w:r>
    </w:p>
    <w:p w14:paraId="0944D1F5" w14:textId="77777777" w:rsidR="00EB645E" w:rsidRDefault="00000000">
      <w:pPr>
        <w:pStyle w:val="ListBullet"/>
      </w:pPr>
      <w:r>
        <w:t>JWT</w:t>
      </w:r>
    </w:p>
    <w:p w14:paraId="30376B30" w14:textId="77777777" w:rsidR="00EB645E" w:rsidRDefault="00000000">
      <w:pPr>
        <w:pStyle w:val="Heading2"/>
      </w:pPr>
      <w:r>
        <w:t>Scalability</w:t>
      </w:r>
    </w:p>
    <w:p w14:paraId="5917D957" w14:textId="77777777" w:rsidR="00EB645E" w:rsidRDefault="00000000">
      <w:pPr>
        <w:pStyle w:val="ListBullet"/>
      </w:pPr>
      <w:r>
        <w:t>Redis</w:t>
      </w:r>
    </w:p>
    <w:p w14:paraId="02F9D4B2" w14:textId="77777777" w:rsidR="00EB645E" w:rsidRDefault="00000000">
      <w:pPr>
        <w:pStyle w:val="ListBullet"/>
      </w:pPr>
      <w:r>
        <w:t>Kafka</w:t>
      </w:r>
    </w:p>
    <w:p w14:paraId="45616E54" w14:textId="77777777" w:rsidR="00EB645E" w:rsidRDefault="00000000">
      <w:pPr>
        <w:pStyle w:val="ListBullet"/>
      </w:pPr>
      <w:r>
        <w:t>Docker</w:t>
      </w:r>
    </w:p>
    <w:p w14:paraId="45D2792A" w14:textId="77777777" w:rsidR="00EB645E" w:rsidRDefault="00000000">
      <w:pPr>
        <w:pStyle w:val="ListBullet"/>
      </w:pPr>
      <w:r>
        <w:t>CI/CD</w:t>
      </w:r>
    </w:p>
    <w:p w14:paraId="367F1946" w14:textId="77777777" w:rsidR="00EB645E" w:rsidRDefault="00000000">
      <w:pPr>
        <w:pStyle w:val="Heading2"/>
      </w:pPr>
      <w:r>
        <w:t>Advanced Architecture</w:t>
      </w:r>
    </w:p>
    <w:p w14:paraId="44F9642D" w14:textId="77777777" w:rsidR="00EB645E" w:rsidRDefault="00000000">
      <w:pPr>
        <w:pStyle w:val="ListBullet"/>
      </w:pPr>
      <w:r>
        <w:t>Monolith</w:t>
      </w:r>
    </w:p>
    <w:p w14:paraId="2E84F2B5" w14:textId="77777777" w:rsidR="00EB645E" w:rsidRDefault="00000000">
      <w:pPr>
        <w:pStyle w:val="ListBullet"/>
      </w:pPr>
      <w:r>
        <w:t>Modular Monolith</w:t>
      </w:r>
    </w:p>
    <w:p w14:paraId="3D5FD3DC" w14:textId="77777777" w:rsidR="00EB645E" w:rsidRDefault="00000000">
      <w:pPr>
        <w:pStyle w:val="ListBullet"/>
      </w:pPr>
      <w:r>
        <w:t>Microservices</w:t>
      </w:r>
    </w:p>
    <w:p w14:paraId="204F6B0D" w14:textId="77777777" w:rsidR="00EB645E" w:rsidRDefault="00000000">
      <w:pPr>
        <w:pStyle w:val="ListBullet"/>
      </w:pPr>
      <w:r>
        <w:t>Cloud</w:t>
      </w:r>
    </w:p>
    <w:p w14:paraId="21CA9A2E" w14:textId="77777777" w:rsidR="00EB645E" w:rsidRDefault="00000000">
      <w:r>
        <w:t>Target evolution:</w:t>
      </w:r>
    </w:p>
    <w:p w14:paraId="7489A2FC" w14:textId="77777777" w:rsidR="00EB645E" w:rsidRDefault="00000000">
      <w:pPr>
        <w:pStyle w:val="IntenseQuote"/>
      </w:pPr>
      <w:r>
        <w:t>Java → OOP → Collections → Maven → Spring Boot → REST API → PostgreSQL → JPA/Hibernate → Validation → Exception Handling → Testing → Spring Security → JWT → Redis → Kafka → Docker → CI/CD → Cloud</w:t>
      </w:r>
    </w:p>
    <w:p w14:paraId="348E1C5F" w14:textId="77777777" w:rsidR="002E3222" w:rsidRPr="002E3222" w:rsidRDefault="002E3222" w:rsidP="002E3222"/>
    <w:p w14:paraId="5F3E9A4D" w14:textId="77777777" w:rsidR="00EB645E" w:rsidRDefault="00000000">
      <w:pPr>
        <w:pStyle w:val="Heading1"/>
      </w:pPr>
      <w:r>
        <w:lastRenderedPageBreak/>
        <w:t>29. First 30 Weekly Sessions</w:t>
      </w:r>
    </w:p>
    <w:tbl>
      <w:tblPr>
        <w:tblStyle w:val="LightShading-Accent1"/>
        <w:tblW w:w="0" w:type="auto"/>
        <w:tblLook w:val="04A0" w:firstRow="1" w:lastRow="0" w:firstColumn="1" w:lastColumn="0" w:noHBand="0" w:noVBand="1"/>
      </w:tblPr>
      <w:tblGrid>
        <w:gridCol w:w="4968"/>
        <w:gridCol w:w="4968"/>
      </w:tblGrid>
      <w:tr w:rsidR="00EB645E" w14:paraId="797450E9" w14:textId="77777777" w:rsidTr="00EB6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FB26671" w14:textId="77777777" w:rsidR="00EB645E" w:rsidRDefault="00000000">
            <w:r>
              <w:t>Week</w:t>
            </w:r>
          </w:p>
        </w:tc>
        <w:tc>
          <w:tcPr>
            <w:tcW w:w="4968" w:type="dxa"/>
          </w:tcPr>
          <w:p w14:paraId="7A110185" w14:textId="77777777" w:rsidR="00EB645E" w:rsidRDefault="00000000">
            <w:pPr>
              <w:cnfStyle w:val="100000000000" w:firstRow="1" w:lastRow="0" w:firstColumn="0" w:lastColumn="0" w:oddVBand="0" w:evenVBand="0" w:oddHBand="0" w:evenHBand="0" w:firstRowFirstColumn="0" w:firstRowLastColumn="0" w:lastRowFirstColumn="0" w:lastRowLastColumn="0"/>
            </w:pPr>
            <w:r>
              <w:t>Topic</w:t>
            </w:r>
          </w:p>
        </w:tc>
      </w:tr>
      <w:tr w:rsidR="00EB645E" w14:paraId="66D175A2"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E50F5C0" w14:textId="77777777" w:rsidR="00EB645E" w:rsidRDefault="00000000">
            <w:r>
              <w:t>1</w:t>
            </w:r>
          </w:p>
        </w:tc>
        <w:tc>
          <w:tcPr>
            <w:tcW w:w="4968" w:type="dxa"/>
          </w:tcPr>
          <w:p w14:paraId="02F0B161" w14:textId="77777777" w:rsidR="00EB645E" w:rsidRDefault="00000000">
            <w:pPr>
              <w:cnfStyle w:val="000000100000" w:firstRow="0" w:lastRow="0" w:firstColumn="0" w:lastColumn="0" w:oddVBand="0" w:evenVBand="0" w:oddHBand="1" w:evenHBand="0" w:firstRowFirstColumn="0" w:firstRowLastColumn="0" w:lastRowFirstColumn="0" w:lastRowLastColumn="0"/>
            </w:pPr>
            <w:r>
              <w:t>Java ecosystem, JVM, JDK, JRE</w:t>
            </w:r>
          </w:p>
        </w:tc>
      </w:tr>
      <w:tr w:rsidR="00EB645E" w14:paraId="313F6622"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0C9AA5D1" w14:textId="77777777" w:rsidR="00EB645E" w:rsidRDefault="00000000">
            <w:r>
              <w:t>2</w:t>
            </w:r>
          </w:p>
        </w:tc>
        <w:tc>
          <w:tcPr>
            <w:tcW w:w="4968" w:type="dxa"/>
          </w:tcPr>
          <w:p w14:paraId="23D804DD" w14:textId="77777777" w:rsidR="00EB645E" w:rsidRDefault="00000000">
            <w:pPr>
              <w:cnfStyle w:val="000000000000" w:firstRow="0" w:lastRow="0" w:firstColumn="0" w:lastColumn="0" w:oddVBand="0" w:evenVBand="0" w:oddHBand="0" w:evenHBand="0" w:firstRowFirstColumn="0" w:firstRowLastColumn="0" w:lastRowFirstColumn="0" w:lastRowLastColumn="0"/>
            </w:pPr>
            <w:r>
              <w:t>Java syntax, variables, control flow</w:t>
            </w:r>
          </w:p>
        </w:tc>
      </w:tr>
      <w:tr w:rsidR="00EB645E" w14:paraId="6F6A4800"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3DE3A4" w14:textId="77777777" w:rsidR="00EB645E" w:rsidRDefault="00000000">
            <w:r>
              <w:t>3</w:t>
            </w:r>
          </w:p>
        </w:tc>
        <w:tc>
          <w:tcPr>
            <w:tcW w:w="4968" w:type="dxa"/>
          </w:tcPr>
          <w:p w14:paraId="2952FABF" w14:textId="77777777" w:rsidR="00EB645E" w:rsidRDefault="00000000">
            <w:pPr>
              <w:cnfStyle w:val="000000100000" w:firstRow="0" w:lastRow="0" w:firstColumn="0" w:lastColumn="0" w:oddVBand="0" w:evenVBand="0" w:oddHBand="1" w:evenHBand="0" w:firstRowFirstColumn="0" w:firstRowLastColumn="0" w:lastRowFirstColumn="0" w:lastRowLastColumn="0"/>
            </w:pPr>
            <w:r>
              <w:t>Methods, arrays, strings</w:t>
            </w:r>
          </w:p>
        </w:tc>
      </w:tr>
      <w:tr w:rsidR="00EB645E" w14:paraId="39056AE3"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5B59274D" w14:textId="77777777" w:rsidR="00EB645E" w:rsidRDefault="00000000">
            <w:r>
              <w:t>4</w:t>
            </w:r>
          </w:p>
        </w:tc>
        <w:tc>
          <w:tcPr>
            <w:tcW w:w="4968" w:type="dxa"/>
          </w:tcPr>
          <w:p w14:paraId="0645A631" w14:textId="77777777" w:rsidR="00EB645E" w:rsidRDefault="00000000">
            <w:pPr>
              <w:cnfStyle w:val="000000000000" w:firstRow="0" w:lastRow="0" w:firstColumn="0" w:lastColumn="0" w:oddVBand="0" w:evenVBand="0" w:oddHBand="0" w:evenHBand="0" w:firstRowFirstColumn="0" w:firstRowLastColumn="0" w:lastRowFirstColumn="0" w:lastRowLastColumn="0"/>
            </w:pPr>
            <w:r>
              <w:t>Classes &amp; objects</w:t>
            </w:r>
          </w:p>
        </w:tc>
      </w:tr>
      <w:tr w:rsidR="00EB645E" w14:paraId="119A11A4"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E24C13" w14:textId="77777777" w:rsidR="00EB645E" w:rsidRDefault="00000000">
            <w:r>
              <w:t>5</w:t>
            </w:r>
          </w:p>
        </w:tc>
        <w:tc>
          <w:tcPr>
            <w:tcW w:w="4968" w:type="dxa"/>
          </w:tcPr>
          <w:p w14:paraId="478D44ED" w14:textId="77777777" w:rsidR="00EB645E" w:rsidRDefault="00000000">
            <w:pPr>
              <w:cnfStyle w:val="000000100000" w:firstRow="0" w:lastRow="0" w:firstColumn="0" w:lastColumn="0" w:oddVBand="0" w:evenVBand="0" w:oddHBand="1" w:evenHBand="0" w:firstRowFirstColumn="0" w:firstRowLastColumn="0" w:lastRowFirstColumn="0" w:lastRowLastColumn="0"/>
            </w:pPr>
            <w:r>
              <w:t>Encapsulation, inheritance, polymorphism</w:t>
            </w:r>
          </w:p>
        </w:tc>
      </w:tr>
      <w:tr w:rsidR="00EB645E" w14:paraId="07D1D47B"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5EA37660" w14:textId="77777777" w:rsidR="00EB645E" w:rsidRDefault="00000000">
            <w:r>
              <w:t>6</w:t>
            </w:r>
          </w:p>
        </w:tc>
        <w:tc>
          <w:tcPr>
            <w:tcW w:w="4968" w:type="dxa"/>
          </w:tcPr>
          <w:p w14:paraId="40012AC0" w14:textId="77777777" w:rsidR="00EB645E" w:rsidRDefault="00000000">
            <w:pPr>
              <w:cnfStyle w:val="000000000000" w:firstRow="0" w:lastRow="0" w:firstColumn="0" w:lastColumn="0" w:oddVBand="0" w:evenVBand="0" w:oddHBand="0" w:evenHBand="0" w:firstRowFirstColumn="0" w:firstRowLastColumn="0" w:lastRowFirstColumn="0" w:lastRowLastColumn="0"/>
            </w:pPr>
            <w:r>
              <w:t>Interfaces &amp; abstraction</w:t>
            </w:r>
          </w:p>
        </w:tc>
      </w:tr>
      <w:tr w:rsidR="00EB645E" w14:paraId="37CEC811"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D1262A" w14:textId="77777777" w:rsidR="00EB645E" w:rsidRDefault="00000000">
            <w:r>
              <w:t>7</w:t>
            </w:r>
          </w:p>
        </w:tc>
        <w:tc>
          <w:tcPr>
            <w:tcW w:w="4968" w:type="dxa"/>
          </w:tcPr>
          <w:p w14:paraId="4DB1C491" w14:textId="77777777" w:rsidR="00EB645E" w:rsidRDefault="00000000">
            <w:pPr>
              <w:cnfStyle w:val="000000100000" w:firstRow="0" w:lastRow="0" w:firstColumn="0" w:lastColumn="0" w:oddVBand="0" w:evenVBand="0" w:oddHBand="1" w:evenHBand="0" w:firstRowFirstColumn="0" w:firstRowLastColumn="0" w:lastRowFirstColumn="0" w:lastRowLastColumn="0"/>
            </w:pPr>
            <w:r>
              <w:t>Collections</w:t>
            </w:r>
          </w:p>
        </w:tc>
      </w:tr>
      <w:tr w:rsidR="00EB645E" w14:paraId="5AE064F6"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12DE0267" w14:textId="77777777" w:rsidR="00EB645E" w:rsidRDefault="00000000">
            <w:r>
              <w:t>8</w:t>
            </w:r>
          </w:p>
        </w:tc>
        <w:tc>
          <w:tcPr>
            <w:tcW w:w="4968" w:type="dxa"/>
          </w:tcPr>
          <w:p w14:paraId="6A0EF52B" w14:textId="77777777" w:rsidR="00EB645E" w:rsidRDefault="00000000">
            <w:pPr>
              <w:cnfStyle w:val="000000000000" w:firstRow="0" w:lastRow="0" w:firstColumn="0" w:lastColumn="0" w:oddVBand="0" w:evenVBand="0" w:oddHBand="0" w:evenHBand="0" w:firstRowFirstColumn="0" w:firstRowLastColumn="0" w:lastRowFirstColumn="0" w:lastRowLastColumn="0"/>
            </w:pPr>
            <w:r>
              <w:t>Generics &amp; enums</w:t>
            </w:r>
          </w:p>
        </w:tc>
      </w:tr>
      <w:tr w:rsidR="00EB645E" w14:paraId="1C075C36"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8E123F" w14:textId="77777777" w:rsidR="00EB645E" w:rsidRDefault="00000000">
            <w:r>
              <w:t>9</w:t>
            </w:r>
          </w:p>
        </w:tc>
        <w:tc>
          <w:tcPr>
            <w:tcW w:w="4968" w:type="dxa"/>
          </w:tcPr>
          <w:p w14:paraId="7E5EF5C4" w14:textId="77777777" w:rsidR="00EB645E" w:rsidRDefault="00000000">
            <w:pPr>
              <w:cnfStyle w:val="000000100000" w:firstRow="0" w:lastRow="0" w:firstColumn="0" w:lastColumn="0" w:oddVBand="0" w:evenVBand="0" w:oddHBand="1" w:evenHBand="0" w:firstRowFirstColumn="0" w:firstRowLastColumn="0" w:lastRowFirstColumn="0" w:lastRowLastColumn="0"/>
            </w:pPr>
            <w:r>
              <w:t>Exceptions</w:t>
            </w:r>
          </w:p>
        </w:tc>
      </w:tr>
      <w:tr w:rsidR="00EB645E" w14:paraId="30F03C2B"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61694EC5" w14:textId="77777777" w:rsidR="00EB645E" w:rsidRDefault="00000000">
            <w:r>
              <w:t>10</w:t>
            </w:r>
          </w:p>
        </w:tc>
        <w:tc>
          <w:tcPr>
            <w:tcW w:w="4968" w:type="dxa"/>
          </w:tcPr>
          <w:p w14:paraId="1FFFBC87" w14:textId="77777777" w:rsidR="00EB645E" w:rsidRDefault="00000000">
            <w:pPr>
              <w:cnfStyle w:val="000000000000" w:firstRow="0" w:lastRow="0" w:firstColumn="0" w:lastColumn="0" w:oddVBand="0" w:evenVBand="0" w:oddHBand="0" w:evenHBand="0" w:firstRowFirstColumn="0" w:firstRowLastColumn="0" w:lastRowFirstColumn="0" w:lastRowLastColumn="0"/>
            </w:pPr>
            <w:r>
              <w:t>Lambdas &amp; functional interfaces</w:t>
            </w:r>
          </w:p>
        </w:tc>
      </w:tr>
      <w:tr w:rsidR="00EB645E" w14:paraId="38C42CA9"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410F26" w14:textId="77777777" w:rsidR="00EB645E" w:rsidRDefault="00000000">
            <w:r>
              <w:t>11</w:t>
            </w:r>
          </w:p>
        </w:tc>
        <w:tc>
          <w:tcPr>
            <w:tcW w:w="4968" w:type="dxa"/>
          </w:tcPr>
          <w:p w14:paraId="59EEC9E5" w14:textId="77777777" w:rsidR="00EB645E" w:rsidRDefault="00000000">
            <w:pPr>
              <w:cnfStyle w:val="000000100000" w:firstRow="0" w:lastRow="0" w:firstColumn="0" w:lastColumn="0" w:oddVBand="0" w:evenVBand="0" w:oddHBand="1" w:evenHBand="0" w:firstRowFirstColumn="0" w:firstRowLastColumn="0" w:lastRowFirstColumn="0" w:lastRowLastColumn="0"/>
            </w:pPr>
            <w:r>
              <w:t>Streams</w:t>
            </w:r>
          </w:p>
        </w:tc>
      </w:tr>
      <w:tr w:rsidR="00EB645E" w14:paraId="19B652A2"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58F21A66" w14:textId="77777777" w:rsidR="00EB645E" w:rsidRDefault="00000000">
            <w:r>
              <w:t>12</w:t>
            </w:r>
          </w:p>
        </w:tc>
        <w:tc>
          <w:tcPr>
            <w:tcW w:w="4968" w:type="dxa"/>
          </w:tcPr>
          <w:p w14:paraId="5AEB8E13" w14:textId="77777777" w:rsidR="00EB645E" w:rsidRDefault="00000000">
            <w:pPr>
              <w:cnfStyle w:val="000000000000" w:firstRow="0" w:lastRow="0" w:firstColumn="0" w:lastColumn="0" w:oddVBand="0" w:evenVBand="0" w:oddHBand="0" w:evenHBand="0" w:firstRowFirstColumn="0" w:firstRowLastColumn="0" w:lastRowFirstColumn="0" w:lastRowLastColumn="0"/>
            </w:pPr>
            <w:r>
              <w:t>Optional + modern Java</w:t>
            </w:r>
          </w:p>
        </w:tc>
      </w:tr>
      <w:tr w:rsidR="00EB645E" w14:paraId="4F847214"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8CE1A1" w14:textId="77777777" w:rsidR="00EB645E" w:rsidRDefault="00000000">
            <w:r>
              <w:t>13</w:t>
            </w:r>
          </w:p>
        </w:tc>
        <w:tc>
          <w:tcPr>
            <w:tcW w:w="4968" w:type="dxa"/>
          </w:tcPr>
          <w:p w14:paraId="71B8899E" w14:textId="77777777" w:rsidR="00EB645E" w:rsidRDefault="00000000">
            <w:pPr>
              <w:cnfStyle w:val="000000100000" w:firstRow="0" w:lastRow="0" w:firstColumn="0" w:lastColumn="0" w:oddVBand="0" w:evenVBand="0" w:oddHBand="1" w:evenHBand="0" w:firstRowFirstColumn="0" w:firstRowLastColumn="0" w:lastRowFirstColumn="0" w:lastRowLastColumn="0"/>
            </w:pPr>
            <w:r>
              <w:t>Java memory &amp; JVM</w:t>
            </w:r>
          </w:p>
        </w:tc>
      </w:tr>
      <w:tr w:rsidR="00EB645E" w14:paraId="1FDAFD84"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2719479A" w14:textId="77777777" w:rsidR="00EB645E" w:rsidRDefault="00000000">
            <w:r>
              <w:t>14</w:t>
            </w:r>
          </w:p>
        </w:tc>
        <w:tc>
          <w:tcPr>
            <w:tcW w:w="4968" w:type="dxa"/>
          </w:tcPr>
          <w:p w14:paraId="0FDCACB9" w14:textId="77777777" w:rsidR="00EB645E" w:rsidRDefault="00000000">
            <w:pPr>
              <w:cnfStyle w:val="000000000000" w:firstRow="0" w:lastRow="0" w:firstColumn="0" w:lastColumn="0" w:oddVBand="0" w:evenVBand="0" w:oddHBand="0" w:evenHBand="0" w:firstRowFirstColumn="0" w:firstRowLastColumn="0" w:lastRowFirstColumn="0" w:lastRowLastColumn="0"/>
            </w:pPr>
            <w:r>
              <w:t>Threads &amp; concurrency</w:t>
            </w:r>
          </w:p>
        </w:tc>
      </w:tr>
      <w:tr w:rsidR="00EB645E" w14:paraId="0C589764"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3C6F4B" w14:textId="77777777" w:rsidR="00EB645E" w:rsidRDefault="00000000">
            <w:r>
              <w:t>15</w:t>
            </w:r>
          </w:p>
        </w:tc>
        <w:tc>
          <w:tcPr>
            <w:tcW w:w="4968" w:type="dxa"/>
          </w:tcPr>
          <w:p w14:paraId="3C866EE2" w14:textId="77777777" w:rsidR="00EB645E" w:rsidRDefault="00000000">
            <w:pPr>
              <w:cnfStyle w:val="000000100000" w:firstRow="0" w:lastRow="0" w:firstColumn="0" w:lastColumn="0" w:oddVBand="0" w:evenVBand="0" w:oddHBand="1" w:evenHBand="0" w:firstRowFirstColumn="0" w:firstRowLastColumn="0" w:lastRowFirstColumn="0" w:lastRowLastColumn="0"/>
            </w:pPr>
            <w:r>
              <w:t>Data structures</w:t>
            </w:r>
          </w:p>
        </w:tc>
      </w:tr>
      <w:tr w:rsidR="00EB645E" w14:paraId="24B59C47"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3DB48F26" w14:textId="77777777" w:rsidR="00EB645E" w:rsidRDefault="00000000">
            <w:r>
              <w:t>16</w:t>
            </w:r>
          </w:p>
        </w:tc>
        <w:tc>
          <w:tcPr>
            <w:tcW w:w="4968" w:type="dxa"/>
          </w:tcPr>
          <w:p w14:paraId="52E48B02" w14:textId="77777777" w:rsidR="00EB645E" w:rsidRDefault="00000000">
            <w:pPr>
              <w:cnfStyle w:val="000000000000" w:firstRow="0" w:lastRow="0" w:firstColumn="0" w:lastColumn="0" w:oddVBand="0" w:evenVBand="0" w:oddHBand="0" w:evenHBand="0" w:firstRowFirstColumn="0" w:firstRowLastColumn="0" w:lastRowFirstColumn="0" w:lastRowLastColumn="0"/>
            </w:pPr>
            <w:r>
              <w:t>Algorithms + Big-O</w:t>
            </w:r>
          </w:p>
        </w:tc>
      </w:tr>
      <w:tr w:rsidR="00EB645E" w14:paraId="209EE64B"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390D62" w14:textId="77777777" w:rsidR="00EB645E" w:rsidRDefault="00000000">
            <w:r>
              <w:t>17</w:t>
            </w:r>
          </w:p>
        </w:tc>
        <w:tc>
          <w:tcPr>
            <w:tcW w:w="4968" w:type="dxa"/>
          </w:tcPr>
          <w:p w14:paraId="35C34E48" w14:textId="77777777" w:rsidR="00EB645E" w:rsidRDefault="00000000">
            <w:pPr>
              <w:cnfStyle w:val="000000100000" w:firstRow="0" w:lastRow="0" w:firstColumn="0" w:lastColumn="0" w:oddVBand="0" w:evenVBand="0" w:oddHBand="1" w:evenHBand="0" w:firstRowFirstColumn="0" w:firstRowLastColumn="0" w:lastRowFirstColumn="0" w:lastRowLastColumn="0"/>
            </w:pPr>
            <w:r>
              <w:t>Git</w:t>
            </w:r>
          </w:p>
        </w:tc>
      </w:tr>
      <w:tr w:rsidR="00EB645E" w14:paraId="4A5DF041"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0AF57F53" w14:textId="77777777" w:rsidR="00EB645E" w:rsidRDefault="00000000">
            <w:r>
              <w:t>18</w:t>
            </w:r>
          </w:p>
        </w:tc>
        <w:tc>
          <w:tcPr>
            <w:tcW w:w="4968" w:type="dxa"/>
          </w:tcPr>
          <w:p w14:paraId="07224FD9" w14:textId="77777777" w:rsidR="00EB645E" w:rsidRDefault="00000000">
            <w:pPr>
              <w:cnfStyle w:val="000000000000" w:firstRow="0" w:lastRow="0" w:firstColumn="0" w:lastColumn="0" w:oddVBand="0" w:evenVBand="0" w:oddHBand="0" w:evenHBand="0" w:firstRowFirstColumn="0" w:firstRowLastColumn="0" w:lastRowFirstColumn="0" w:lastRowLastColumn="0"/>
            </w:pPr>
            <w:r>
              <w:t>Maven</w:t>
            </w:r>
          </w:p>
        </w:tc>
      </w:tr>
      <w:tr w:rsidR="00EB645E" w14:paraId="29A23987"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D6BED7" w14:textId="77777777" w:rsidR="00EB645E" w:rsidRDefault="00000000">
            <w:r>
              <w:t>19</w:t>
            </w:r>
          </w:p>
        </w:tc>
        <w:tc>
          <w:tcPr>
            <w:tcW w:w="4968" w:type="dxa"/>
          </w:tcPr>
          <w:p w14:paraId="1963EDB0" w14:textId="77777777" w:rsidR="00EB645E" w:rsidRDefault="00000000">
            <w:pPr>
              <w:cnfStyle w:val="000000100000" w:firstRow="0" w:lastRow="0" w:firstColumn="0" w:lastColumn="0" w:oddVBand="0" w:evenVBand="0" w:oddHBand="1" w:evenHBand="0" w:firstRowFirstColumn="0" w:firstRowLastColumn="0" w:lastRowFirstColumn="0" w:lastRowLastColumn="0"/>
            </w:pPr>
            <w:r>
              <w:t>Spring fundamentals</w:t>
            </w:r>
          </w:p>
        </w:tc>
      </w:tr>
      <w:tr w:rsidR="00EB645E" w14:paraId="2D93BD28"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4F85B98C" w14:textId="77777777" w:rsidR="00EB645E" w:rsidRDefault="00000000">
            <w:r>
              <w:t>20</w:t>
            </w:r>
          </w:p>
        </w:tc>
        <w:tc>
          <w:tcPr>
            <w:tcW w:w="4968" w:type="dxa"/>
          </w:tcPr>
          <w:p w14:paraId="582C10F7" w14:textId="77777777" w:rsidR="00EB645E" w:rsidRDefault="00000000">
            <w:pPr>
              <w:cnfStyle w:val="000000000000" w:firstRow="0" w:lastRow="0" w:firstColumn="0" w:lastColumn="0" w:oddVBand="0" w:evenVBand="0" w:oddHBand="0" w:evenHBand="0" w:firstRowFirstColumn="0" w:firstRowLastColumn="0" w:lastRowFirstColumn="0" w:lastRowLastColumn="0"/>
            </w:pPr>
            <w:r>
              <w:t>IoC &amp; Dependency Injection</w:t>
            </w:r>
          </w:p>
        </w:tc>
      </w:tr>
      <w:tr w:rsidR="00EB645E" w14:paraId="2F00D9A1"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CC70D0" w14:textId="77777777" w:rsidR="00EB645E" w:rsidRDefault="00000000">
            <w:r>
              <w:t>21</w:t>
            </w:r>
          </w:p>
        </w:tc>
        <w:tc>
          <w:tcPr>
            <w:tcW w:w="4968" w:type="dxa"/>
          </w:tcPr>
          <w:p w14:paraId="1910A7C4" w14:textId="77777777" w:rsidR="00EB645E" w:rsidRDefault="00000000">
            <w:pPr>
              <w:cnfStyle w:val="000000100000" w:firstRow="0" w:lastRow="0" w:firstColumn="0" w:lastColumn="0" w:oddVBand="0" w:evenVBand="0" w:oddHBand="1" w:evenHBand="0" w:firstRowFirstColumn="0" w:firstRowLastColumn="0" w:lastRowFirstColumn="0" w:lastRowLastColumn="0"/>
            </w:pPr>
            <w:r>
              <w:t>Spring Beans &amp; configuration</w:t>
            </w:r>
          </w:p>
        </w:tc>
      </w:tr>
      <w:tr w:rsidR="00EB645E" w14:paraId="21FBBBA2"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4EA9BDA5" w14:textId="77777777" w:rsidR="00EB645E" w:rsidRDefault="00000000">
            <w:r>
              <w:t>22</w:t>
            </w:r>
          </w:p>
        </w:tc>
        <w:tc>
          <w:tcPr>
            <w:tcW w:w="4968" w:type="dxa"/>
          </w:tcPr>
          <w:p w14:paraId="60DD39B5" w14:textId="77777777" w:rsidR="00EB645E" w:rsidRDefault="00000000">
            <w:pPr>
              <w:cnfStyle w:val="000000000000" w:firstRow="0" w:lastRow="0" w:firstColumn="0" w:lastColumn="0" w:oddVBand="0" w:evenVBand="0" w:oddHBand="0" w:evenHBand="0" w:firstRowFirstColumn="0" w:firstRowLastColumn="0" w:lastRowFirstColumn="0" w:lastRowLastColumn="0"/>
            </w:pPr>
            <w:r>
              <w:t>Spring Boot fundamentals</w:t>
            </w:r>
          </w:p>
        </w:tc>
      </w:tr>
      <w:tr w:rsidR="00EB645E" w14:paraId="65A4E7D9"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159F863" w14:textId="77777777" w:rsidR="00EB645E" w:rsidRDefault="00000000">
            <w:r>
              <w:t>23</w:t>
            </w:r>
          </w:p>
        </w:tc>
        <w:tc>
          <w:tcPr>
            <w:tcW w:w="4968" w:type="dxa"/>
          </w:tcPr>
          <w:p w14:paraId="039AD332" w14:textId="77777777" w:rsidR="00EB645E" w:rsidRDefault="00000000">
            <w:pPr>
              <w:cnfStyle w:val="000000100000" w:firstRow="0" w:lastRow="0" w:firstColumn="0" w:lastColumn="0" w:oddVBand="0" w:evenVBand="0" w:oddHBand="1" w:evenHBand="0" w:firstRowFirstColumn="0" w:firstRowLastColumn="0" w:lastRowFirstColumn="0" w:lastRowLastColumn="0"/>
            </w:pPr>
            <w:r>
              <w:t>Spring Boot project structure</w:t>
            </w:r>
          </w:p>
        </w:tc>
      </w:tr>
      <w:tr w:rsidR="00EB645E" w14:paraId="78552FF7"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025F6300" w14:textId="77777777" w:rsidR="00EB645E" w:rsidRDefault="00000000">
            <w:r>
              <w:t>24</w:t>
            </w:r>
          </w:p>
        </w:tc>
        <w:tc>
          <w:tcPr>
            <w:tcW w:w="4968" w:type="dxa"/>
          </w:tcPr>
          <w:p w14:paraId="2065B172" w14:textId="77777777" w:rsidR="00EB645E" w:rsidRDefault="00000000">
            <w:pPr>
              <w:cnfStyle w:val="000000000000" w:firstRow="0" w:lastRow="0" w:firstColumn="0" w:lastColumn="0" w:oddVBand="0" w:evenVBand="0" w:oddHBand="0" w:evenHBand="0" w:firstRowFirstColumn="0" w:firstRowLastColumn="0" w:lastRowFirstColumn="0" w:lastRowLastColumn="0"/>
            </w:pPr>
            <w:r>
              <w:t>HTTP fundamentals</w:t>
            </w:r>
          </w:p>
        </w:tc>
      </w:tr>
      <w:tr w:rsidR="00EB645E" w14:paraId="1E0DABFF"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1E077F" w14:textId="77777777" w:rsidR="00EB645E" w:rsidRDefault="00000000">
            <w:r>
              <w:t>25</w:t>
            </w:r>
          </w:p>
        </w:tc>
        <w:tc>
          <w:tcPr>
            <w:tcW w:w="4968" w:type="dxa"/>
          </w:tcPr>
          <w:p w14:paraId="56127B36" w14:textId="77777777" w:rsidR="00EB645E" w:rsidRDefault="00000000">
            <w:pPr>
              <w:cnfStyle w:val="000000100000" w:firstRow="0" w:lastRow="0" w:firstColumn="0" w:lastColumn="0" w:oddVBand="0" w:evenVBand="0" w:oddHBand="1" w:evenHBand="0" w:firstRowFirstColumn="0" w:firstRowLastColumn="0" w:lastRowFirstColumn="0" w:lastRowLastColumn="0"/>
            </w:pPr>
            <w:r>
              <w:t>REST API fundamentals</w:t>
            </w:r>
          </w:p>
        </w:tc>
      </w:tr>
      <w:tr w:rsidR="00EB645E" w14:paraId="4A24051C"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0D8C2643" w14:textId="77777777" w:rsidR="00EB645E" w:rsidRDefault="00000000">
            <w:r>
              <w:t>26</w:t>
            </w:r>
          </w:p>
        </w:tc>
        <w:tc>
          <w:tcPr>
            <w:tcW w:w="4968" w:type="dxa"/>
          </w:tcPr>
          <w:p w14:paraId="54A49CE6" w14:textId="77777777" w:rsidR="00EB645E" w:rsidRDefault="00000000">
            <w:pPr>
              <w:cnfStyle w:val="000000000000" w:firstRow="0" w:lastRow="0" w:firstColumn="0" w:lastColumn="0" w:oddVBand="0" w:evenVBand="0" w:oddHBand="0" w:evenHBand="0" w:firstRowFirstColumn="0" w:firstRowLastColumn="0" w:lastRowFirstColumn="0" w:lastRowLastColumn="0"/>
            </w:pPr>
            <w:r>
              <w:t>Building REST APIs</w:t>
            </w:r>
          </w:p>
        </w:tc>
      </w:tr>
      <w:tr w:rsidR="00EB645E" w14:paraId="50CB5B75"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E4F00A" w14:textId="77777777" w:rsidR="00EB645E" w:rsidRDefault="00000000">
            <w:r>
              <w:t>27</w:t>
            </w:r>
          </w:p>
        </w:tc>
        <w:tc>
          <w:tcPr>
            <w:tcW w:w="4968" w:type="dxa"/>
          </w:tcPr>
          <w:p w14:paraId="03D9ACEB" w14:textId="77777777" w:rsidR="00EB645E" w:rsidRDefault="00000000">
            <w:pPr>
              <w:cnfStyle w:val="000000100000" w:firstRow="0" w:lastRow="0" w:firstColumn="0" w:lastColumn="0" w:oddVBand="0" w:evenVBand="0" w:oddHBand="1" w:evenHBand="0" w:firstRowFirstColumn="0" w:firstRowLastColumn="0" w:lastRowFirstColumn="0" w:lastRowLastColumn="0"/>
            </w:pPr>
            <w:r>
              <w:t>DTOs &amp; validation</w:t>
            </w:r>
          </w:p>
        </w:tc>
      </w:tr>
      <w:tr w:rsidR="00EB645E" w14:paraId="4E0B2704"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2480782A" w14:textId="77777777" w:rsidR="00EB645E" w:rsidRDefault="00000000">
            <w:r>
              <w:t>28</w:t>
            </w:r>
          </w:p>
        </w:tc>
        <w:tc>
          <w:tcPr>
            <w:tcW w:w="4968" w:type="dxa"/>
          </w:tcPr>
          <w:p w14:paraId="6F8EA2DF" w14:textId="77777777" w:rsidR="00EB645E" w:rsidRDefault="00000000">
            <w:pPr>
              <w:cnfStyle w:val="000000000000" w:firstRow="0" w:lastRow="0" w:firstColumn="0" w:lastColumn="0" w:oddVBand="0" w:evenVBand="0" w:oddHBand="0" w:evenHBand="0" w:firstRowFirstColumn="0" w:firstRowLastColumn="0" w:lastRowFirstColumn="0" w:lastRowLastColumn="0"/>
            </w:pPr>
            <w:r>
              <w:t>Exception handling</w:t>
            </w:r>
          </w:p>
        </w:tc>
      </w:tr>
      <w:tr w:rsidR="00EB645E" w14:paraId="19AB4BF6" w14:textId="77777777" w:rsidTr="00EB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E4B4C6" w14:textId="77777777" w:rsidR="00EB645E" w:rsidRDefault="00000000">
            <w:r>
              <w:t>29</w:t>
            </w:r>
          </w:p>
        </w:tc>
        <w:tc>
          <w:tcPr>
            <w:tcW w:w="4968" w:type="dxa"/>
          </w:tcPr>
          <w:p w14:paraId="0CF7CE20" w14:textId="77777777" w:rsidR="00EB645E" w:rsidRDefault="00000000">
            <w:pPr>
              <w:cnfStyle w:val="000000100000" w:firstRow="0" w:lastRow="0" w:firstColumn="0" w:lastColumn="0" w:oddVBand="0" w:evenVBand="0" w:oddHBand="1" w:evenHBand="0" w:firstRowFirstColumn="0" w:firstRowLastColumn="0" w:lastRowFirstColumn="0" w:lastRowLastColumn="0"/>
            </w:pPr>
            <w:r>
              <w:t>SQL fundamentals</w:t>
            </w:r>
          </w:p>
        </w:tc>
      </w:tr>
      <w:tr w:rsidR="00EB645E" w14:paraId="7B11FC5E" w14:textId="77777777" w:rsidTr="00EB645E">
        <w:tc>
          <w:tcPr>
            <w:cnfStyle w:val="001000000000" w:firstRow="0" w:lastRow="0" w:firstColumn="1" w:lastColumn="0" w:oddVBand="0" w:evenVBand="0" w:oddHBand="0" w:evenHBand="0" w:firstRowFirstColumn="0" w:firstRowLastColumn="0" w:lastRowFirstColumn="0" w:lastRowLastColumn="0"/>
            <w:tcW w:w="4968" w:type="dxa"/>
          </w:tcPr>
          <w:p w14:paraId="5B8DE7E5" w14:textId="77777777" w:rsidR="00EB645E" w:rsidRDefault="00000000">
            <w:r>
              <w:t>30</w:t>
            </w:r>
          </w:p>
        </w:tc>
        <w:tc>
          <w:tcPr>
            <w:tcW w:w="4968" w:type="dxa"/>
          </w:tcPr>
          <w:p w14:paraId="6E0619A0" w14:textId="77777777" w:rsidR="00EB645E" w:rsidRDefault="00000000">
            <w:pPr>
              <w:cnfStyle w:val="000000000000" w:firstRow="0" w:lastRow="0" w:firstColumn="0" w:lastColumn="0" w:oddVBand="0" w:evenVBand="0" w:oddHBand="0" w:evenHBand="0" w:firstRowFirstColumn="0" w:firstRowLastColumn="0" w:lastRowFirstColumn="0" w:lastRowLastColumn="0"/>
            </w:pPr>
            <w:r>
              <w:t>Database design</w:t>
            </w:r>
          </w:p>
        </w:tc>
      </w:tr>
    </w:tbl>
    <w:p w14:paraId="7C0B9C0E" w14:textId="77777777" w:rsidR="00EB645E" w:rsidRDefault="00EB645E"/>
    <w:p w14:paraId="646EB34E" w14:textId="77777777" w:rsidR="00EB645E" w:rsidRDefault="00000000">
      <w:pPr>
        <w:pStyle w:val="Heading2"/>
      </w:pPr>
      <w:r>
        <w:t>Continuation:</w:t>
      </w:r>
    </w:p>
    <w:p w14:paraId="05E198AC" w14:textId="77777777" w:rsidR="00EB645E" w:rsidRDefault="00000000">
      <w:pPr>
        <w:pStyle w:val="ListBullet"/>
      </w:pPr>
      <w:r>
        <w:t>31–35 → JPA/Hibernate</w:t>
      </w:r>
    </w:p>
    <w:p w14:paraId="3AAAB016" w14:textId="77777777" w:rsidR="00EB645E" w:rsidRDefault="00000000">
      <w:pPr>
        <w:pStyle w:val="ListBullet"/>
      </w:pPr>
      <w:r>
        <w:t>36–40 → Advanced REST</w:t>
      </w:r>
    </w:p>
    <w:p w14:paraId="41321F46" w14:textId="77777777" w:rsidR="00EB645E" w:rsidRDefault="00000000">
      <w:pPr>
        <w:pStyle w:val="ListBullet"/>
      </w:pPr>
      <w:r>
        <w:t>41–45 → Testing</w:t>
      </w:r>
    </w:p>
    <w:p w14:paraId="3AE68DC2" w14:textId="77777777" w:rsidR="00EB645E" w:rsidRDefault="00000000">
      <w:pPr>
        <w:pStyle w:val="ListBullet"/>
      </w:pPr>
      <w:r>
        <w:t>46–52 → Spring Security</w:t>
      </w:r>
    </w:p>
    <w:p w14:paraId="39D91056" w14:textId="77777777" w:rsidR="00EB645E" w:rsidRDefault="00000000">
      <w:pPr>
        <w:pStyle w:val="ListBullet"/>
      </w:pPr>
      <w:r>
        <w:t>53–58 → Clean Code + SOLID + Design Patterns</w:t>
      </w:r>
    </w:p>
    <w:p w14:paraId="57548A4F" w14:textId="77777777" w:rsidR="00EB645E" w:rsidRDefault="00000000">
      <w:pPr>
        <w:pStyle w:val="ListBullet"/>
      </w:pPr>
      <w:r>
        <w:t>59–65 → Architecture</w:t>
      </w:r>
    </w:p>
    <w:p w14:paraId="614AD516" w14:textId="77777777" w:rsidR="00EB645E" w:rsidRDefault="00000000">
      <w:pPr>
        <w:pStyle w:val="ListBullet"/>
      </w:pPr>
      <w:r>
        <w:t>66–70 → Redis + Caching</w:t>
      </w:r>
    </w:p>
    <w:p w14:paraId="0EDD8569" w14:textId="77777777" w:rsidR="00EB645E" w:rsidRDefault="00000000">
      <w:pPr>
        <w:pStyle w:val="ListBullet"/>
      </w:pPr>
      <w:r>
        <w:t>71–78 → Messaging + Kafka</w:t>
      </w:r>
    </w:p>
    <w:p w14:paraId="6353CD82" w14:textId="77777777" w:rsidR="00EB645E" w:rsidRDefault="00000000">
      <w:pPr>
        <w:pStyle w:val="ListBullet"/>
      </w:pPr>
      <w:r>
        <w:t>79–88 → Microservices</w:t>
      </w:r>
    </w:p>
    <w:p w14:paraId="20FFCF31" w14:textId="77777777" w:rsidR="00EB645E" w:rsidRDefault="00000000">
      <w:pPr>
        <w:pStyle w:val="ListBullet"/>
      </w:pPr>
      <w:r>
        <w:t>89–94 → Docker</w:t>
      </w:r>
    </w:p>
    <w:p w14:paraId="10BC51E9" w14:textId="77777777" w:rsidR="00EB645E" w:rsidRDefault="00000000">
      <w:pPr>
        <w:pStyle w:val="ListBullet"/>
      </w:pPr>
      <w:r>
        <w:t>95–100 → CI/CD + Deployment</w:t>
      </w:r>
    </w:p>
    <w:p w14:paraId="239F1995" w14:textId="77777777" w:rsidR="00EB645E" w:rsidRDefault="00000000">
      <w:pPr>
        <w:pStyle w:val="ListBullet"/>
      </w:pPr>
      <w:r>
        <w:t>101+ → System Design + Cloud + Advanced Backend</w:t>
      </w:r>
    </w:p>
    <w:p w14:paraId="29A53CFA" w14:textId="77777777" w:rsidR="00EB645E" w:rsidRDefault="00000000">
      <w:pPr>
        <w:pStyle w:val="Heading1"/>
      </w:pPr>
      <w:r>
        <w:lastRenderedPageBreak/>
        <w:t>30. Recommended Use of the Udemy Course</w:t>
      </w:r>
    </w:p>
    <w:p w14:paraId="4321001D" w14:textId="77777777" w:rsidR="00EB645E" w:rsidRDefault="00000000">
      <w:r>
        <w:t>Reference course: Spring 5 with Spring Boot 2</w:t>
      </w:r>
    </w:p>
    <w:p w14:paraId="640E2256" w14:textId="77777777" w:rsidR="00EB645E" w:rsidRDefault="00000000">
      <w:r>
        <w:t>Use the course as a secondary curriculum/reference rather than as the master curriculum.</w:t>
      </w:r>
    </w:p>
    <w:p w14:paraId="0D483A3A" w14:textId="77777777" w:rsidR="00EB645E" w:rsidRDefault="00000000">
      <w:r>
        <w:t>The course is useful for understanding Spring Core, MVC, REST, Security and JPA fundamentals. However, it is based on the older Spring 5 / Spring Boot 2 ecosystem, so the group should cross-reference what it teaches against current Spring documentation and current Spring Boot versions.</w:t>
      </w:r>
    </w:p>
    <w:p w14:paraId="26EE75A6" w14:textId="77777777" w:rsidR="00EB645E" w:rsidRDefault="00000000">
      <w:pPr>
        <w:pStyle w:val="Heading2"/>
      </w:pPr>
      <w:r>
        <w:t>Recommended learning rule:</w:t>
      </w:r>
    </w:p>
    <w:p w14:paraId="25242C16" w14:textId="77777777" w:rsidR="00EB645E" w:rsidRDefault="00000000">
      <w:r>
        <w:t>Course teaches the concept → official documentation teaches the current implementation → our project makes us practice it.</w:t>
      </w:r>
    </w:p>
    <w:p w14:paraId="77BC061B" w14:textId="77777777" w:rsidR="00EB645E" w:rsidRDefault="00000000">
      <w:r>
        <w:t>Three learning layers:</w:t>
      </w:r>
    </w:p>
    <w:p w14:paraId="034329E8" w14:textId="77777777" w:rsidR="00EB645E" w:rsidRDefault="00000000">
      <w:pPr>
        <w:pStyle w:val="ListBullet"/>
      </w:pPr>
      <w:r>
        <w:t>Theory</w:t>
      </w:r>
    </w:p>
    <w:p w14:paraId="42AB5291" w14:textId="77777777" w:rsidR="00EB645E" w:rsidRDefault="00000000">
      <w:pPr>
        <w:pStyle w:val="ListBullet"/>
      </w:pPr>
      <w:r>
        <w:t>Course</w:t>
      </w:r>
    </w:p>
    <w:p w14:paraId="418B61BD" w14:textId="77777777" w:rsidR="00EB645E" w:rsidRDefault="00000000">
      <w:pPr>
        <w:pStyle w:val="ListBullet"/>
      </w:pPr>
      <w:r>
        <w:t>Project</w:t>
      </w:r>
    </w:p>
    <w:p w14:paraId="1B317112" w14:textId="77777777" w:rsidR="00EB645E" w:rsidRDefault="00000000">
      <w:pPr>
        <w:pStyle w:val="IntenseQuote"/>
      </w:pPr>
      <w:r>
        <w:t>Then use official documentation as the bridge to current, production-relevant implementation.</w:t>
      </w:r>
    </w:p>
    <w:p w14:paraId="52CB781C" w14:textId="77777777" w:rsidR="00EB645E" w:rsidRDefault="00000000">
      <w:pPr>
        <w:pStyle w:val="Heading1"/>
      </w:pPr>
      <w:r>
        <w:t>31. Final Goal</w:t>
      </w:r>
    </w:p>
    <w:p w14:paraId="62CBA954" w14:textId="77777777" w:rsidR="00EB645E" w:rsidRDefault="00000000">
      <w:r>
        <w:t>The goal is not simply to complete a Java course or become developers who know Spring Boot annotations. The goal is to become strong backend engineers who understand Java deeply, can design and implement REST APIs, work confidently with SQL and databases, write tests, secure applications, reason about architecture and distributed systems, and deploy production-grade services.</w:t>
      </w:r>
    </w:p>
    <w:p w14:paraId="3A2BEF95" w14:textId="77777777" w:rsidR="00EB645E" w:rsidRDefault="00000000">
      <w:r>
        <w:t>By the end of the programme, the group should be able to explain not only how something works, but why it was designed that way, what trade-offs exist, and when a different approach would be better.</w:t>
      </w:r>
    </w:p>
    <w:sectPr w:rsidR="00EB645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8BE2" w14:textId="77777777" w:rsidR="004B1241" w:rsidRDefault="004B1241">
      <w:pPr>
        <w:spacing w:after="0" w:line="240" w:lineRule="auto"/>
      </w:pPr>
      <w:r>
        <w:separator/>
      </w:r>
    </w:p>
  </w:endnote>
  <w:endnote w:type="continuationSeparator" w:id="0">
    <w:p w14:paraId="36EC79C6" w14:textId="77777777" w:rsidR="004B1241" w:rsidRDefault="004B1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FDABE" w14:textId="77777777" w:rsidR="00EB645E" w:rsidRDefault="00000000">
    <w:pPr>
      <w:pStyle w:val="Footer"/>
      <w:jc w:val="center"/>
    </w:pPr>
    <w:r>
      <w:t>Java &amp; Backend Engineering Study Group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B7434" w14:textId="77777777" w:rsidR="004B1241" w:rsidRDefault="004B1241">
      <w:pPr>
        <w:spacing w:after="0" w:line="240" w:lineRule="auto"/>
      </w:pPr>
      <w:r>
        <w:separator/>
      </w:r>
    </w:p>
  </w:footnote>
  <w:footnote w:type="continuationSeparator" w:id="0">
    <w:p w14:paraId="5AF781D0" w14:textId="77777777" w:rsidR="004B1241" w:rsidRDefault="004B1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465170">
    <w:abstractNumId w:val="8"/>
  </w:num>
  <w:num w:numId="2" w16cid:durableId="2019577353">
    <w:abstractNumId w:val="6"/>
  </w:num>
  <w:num w:numId="3" w16cid:durableId="1502744202">
    <w:abstractNumId w:val="5"/>
  </w:num>
  <w:num w:numId="4" w16cid:durableId="1437018451">
    <w:abstractNumId w:val="4"/>
  </w:num>
  <w:num w:numId="5" w16cid:durableId="37827732">
    <w:abstractNumId w:val="7"/>
  </w:num>
  <w:num w:numId="6" w16cid:durableId="721829688">
    <w:abstractNumId w:val="3"/>
  </w:num>
  <w:num w:numId="7" w16cid:durableId="1839492660">
    <w:abstractNumId w:val="2"/>
  </w:num>
  <w:num w:numId="8" w16cid:durableId="1672680496">
    <w:abstractNumId w:val="1"/>
  </w:num>
  <w:num w:numId="9" w16cid:durableId="153086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CC7"/>
    <w:rsid w:val="002E3222"/>
    <w:rsid w:val="00326F90"/>
    <w:rsid w:val="004B1241"/>
    <w:rsid w:val="00AA1D8D"/>
    <w:rsid w:val="00B47730"/>
    <w:rsid w:val="00CB0664"/>
    <w:rsid w:val="00EB64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E75D1"/>
  <w14:defaultImageDpi w14:val="300"/>
  <w15:docId w15:val="{93CF1293-167E-4E86-9A58-E09A9595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1968</Words>
  <Characters>11223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Akhona Mngqibisa</cp:lastModifiedBy>
  <cp:revision>2</cp:revision>
  <dcterms:created xsi:type="dcterms:W3CDTF">2013-12-23T23:15:00Z</dcterms:created>
  <dcterms:modified xsi:type="dcterms:W3CDTF">2026-08-26T19:28:00Z</dcterms:modified>
  <cp:category/>
</cp:coreProperties>
</file>